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JACON - component power ratings and signal-chain budget</w:t>
      </w:r>
    </w:p>
    <w:p>
      <w:r>
        <w:rPr>
          <w:b w:val="0"/>
          <w:i w:val="0"/>
          <w:sz w:val="21"/>
        </w:rPr>
        <w:t>Mini-Circuits parts on hand, with the maximum power each one can take, taken directly from the manufacturer datasheets.</w:t>
      </w:r>
    </w:p>
    <w:p>
      <w:r>
        <w:rPr>
          <w:b w:val="0"/>
          <w:i w:val="0"/>
          <w:sz w:val="19"/>
        </w:rPr>
        <w:t>Every number in this document is traceable. Each part has a screenshot cropped from its own datasheet PDF with the page number, plus links to the Mini-Circuits product page and to the PDF saved in datasheets/ next to this file. Nothing here is written from memory: if a value looks wrong, open the linked PDF at the cited page and check it.</w:t>
      </w:r>
    </w:p>
    <w:p>
      <w:r>
        <w:rPr>
          <w:b w:val="0"/>
          <w:i/>
          <w:sz w:val="19"/>
        </w:rPr>
        <w:t>Conversion used throughout:  P(mW) = 10^(P(dBm)/10).   0 dBm = 1 mW,  +17 dBm = 50 mW,  +30 dBm = 1 W,  -15 dBm = 0.0316 mW.</w:t>
      </w:r>
    </w:p>
    <w:p>
      <w:pPr>
        <w:pStyle w:val="Heading1"/>
      </w:pPr>
      <w:r>
        <w:t>1. Maximum power each part can take</w:t>
      </w:r>
    </w:p>
    <w:p>
      <w:r>
        <w:rPr>
          <w:b w:val="0"/>
          <w:i w:val="0"/>
          <w:sz w:val="19"/>
        </w:rPr>
        <w:t>Two different limits matter. The damage limit is what destroys the part. The P1dB / compression limit is where it stops behaving linearly, which happens long before damage. Both are reproduced as printed on the datasheet, then converted to dBm and mW.</w:t>
      </w:r>
    </w:p>
    <w:tbl>
      <w:tblPr>
        <w:tblStyle w:val="TableGrid"/>
        <w:tblW w:type="auto" w:w="0"/>
        <w:jc w:val="center"/>
        <w:tblLayout w:type="fixed"/>
        <w:tblLook w:firstColumn="1" w:firstRow="1" w:lastColumn="0" w:lastRow="0" w:noHBand="0" w:noVBand="1" w:val="04A0"/>
      </w:tblPr>
      <w:tblGrid>
        <w:gridCol w:w="1656"/>
        <w:gridCol w:w="3240"/>
        <w:gridCol w:w="893"/>
        <w:gridCol w:w="1037"/>
        <w:gridCol w:w="1512"/>
        <w:gridCol w:w="893"/>
        <w:gridCol w:w="648"/>
      </w:tblGrid>
      <w:tr>
        <w:tc>
          <w:tcPr>
            <w:tcW w:type="dxa" w:w="1656"/>
            <w:shd w:val="clear" w:fill="1F5FBF"/>
          </w:tcPr>
          <w:p>
            <w:r/>
            <w:r>
              <w:rPr>
                <w:b/>
                <w:color w:val="FFFFFF"/>
                <w:sz w:val="16"/>
              </w:rPr>
              <w:t>Part</w:t>
            </w:r>
          </w:p>
        </w:tc>
        <w:tc>
          <w:tcPr>
            <w:tcW w:type="dxa" w:w="3240"/>
            <w:shd w:val="clear" w:fill="1F5FBF"/>
          </w:tcPr>
          <w:p>
            <w:r/>
            <w:r>
              <w:rPr>
                <w:b/>
                <w:color w:val="FFFFFF"/>
                <w:sz w:val="16"/>
              </w:rPr>
              <w:t>Damage limit, as printed on the datasheet</w:t>
            </w:r>
          </w:p>
        </w:tc>
        <w:tc>
          <w:tcPr>
            <w:tcW w:type="dxa" w:w="893"/>
            <w:shd w:val="clear" w:fill="1F5FBF"/>
          </w:tcPr>
          <w:p>
            <w:r/>
            <w:r>
              <w:rPr>
                <w:b/>
                <w:color w:val="FFFFFF"/>
                <w:sz w:val="16"/>
              </w:rPr>
              <w:t>= dBm</w:t>
            </w:r>
          </w:p>
        </w:tc>
        <w:tc>
          <w:tcPr>
            <w:tcW w:type="dxa" w:w="1037"/>
            <w:shd w:val="clear" w:fill="1F5FBF"/>
          </w:tcPr>
          <w:p>
            <w:r/>
            <w:r>
              <w:rPr>
                <w:b/>
                <w:color w:val="FFFFFF"/>
                <w:sz w:val="16"/>
              </w:rPr>
              <w:t>= mW</w:t>
            </w:r>
          </w:p>
        </w:tc>
        <w:tc>
          <w:tcPr>
            <w:tcW w:type="dxa" w:w="1512"/>
            <w:shd w:val="clear" w:fill="1F5FBF"/>
          </w:tcPr>
          <w:p>
            <w:r/>
            <w:r>
              <w:rPr>
                <w:b/>
                <w:color w:val="FFFFFF"/>
                <w:sz w:val="16"/>
              </w:rPr>
              <w:t>P1dB / compression</w:t>
            </w:r>
          </w:p>
        </w:tc>
        <w:tc>
          <w:tcPr>
            <w:tcW w:type="dxa" w:w="893"/>
            <w:shd w:val="clear" w:fill="1F5FBF"/>
          </w:tcPr>
          <w:p>
            <w:r/>
            <w:r>
              <w:rPr>
                <w:b/>
                <w:color w:val="FFFFFF"/>
                <w:sz w:val="16"/>
              </w:rPr>
              <w:t>= mW</w:t>
            </w:r>
          </w:p>
        </w:tc>
        <w:tc>
          <w:tcPr>
            <w:tcW w:type="dxa" w:w="648"/>
            <w:shd w:val="clear" w:fill="1F5FBF"/>
          </w:tcPr>
          <w:p>
            <w:r/>
            <w:r>
              <w:rPr>
                <w:b/>
                <w:color w:val="FFFFFF"/>
                <w:sz w:val="16"/>
              </w:rPr>
              <w:t>Page</w:t>
            </w:r>
          </w:p>
        </w:tc>
      </w:tr>
      <w:tr>
        <w:tc>
          <w:tcPr>
            <w:tcW w:type="dxa" w:w="1656"/>
          </w:tcPr>
          <w:p>
            <w:r/>
            <w:r>
              <w:rPr>
                <w:b w:val="0"/>
                <w:sz w:val="16"/>
              </w:rPr>
              <w:t>ZX60-5123LN+</w:t>
            </w:r>
          </w:p>
        </w:tc>
        <w:tc>
          <w:tcPr>
            <w:tcW w:type="dxa" w:w="3240"/>
          </w:tcPr>
          <w:p>
            <w:r/>
            <w:r>
              <w:rPr>
                <w:b w:val="0"/>
                <w:sz w:val="16"/>
              </w:rPr>
              <w:t>RF Input Power (CW) +15 dBm</w:t>
            </w:r>
          </w:p>
        </w:tc>
        <w:tc>
          <w:tcPr>
            <w:tcW w:type="dxa" w:w="893"/>
          </w:tcPr>
          <w:p>
            <w:r/>
            <w:r>
              <w:rPr>
                <w:b w:val="0"/>
                <w:sz w:val="16"/>
              </w:rPr>
              <w:t>+15.00</w:t>
            </w:r>
          </w:p>
        </w:tc>
        <w:tc>
          <w:tcPr>
            <w:tcW w:type="dxa" w:w="1037"/>
          </w:tcPr>
          <w:p>
            <w:r/>
            <w:r>
              <w:rPr>
                <w:b w:val="0"/>
                <w:sz w:val="16"/>
              </w:rPr>
              <w:t>31.62</w:t>
            </w:r>
          </w:p>
        </w:tc>
        <w:tc>
          <w:tcPr>
            <w:tcW w:type="dxa" w:w="1512"/>
          </w:tcPr>
          <w:p>
            <w:r/>
            <w:r>
              <w:rPr>
                <w:b w:val="0"/>
                <w:sz w:val="16"/>
              </w:rPr>
              <w:t>+17.0 dBm</w:t>
            </w:r>
          </w:p>
        </w:tc>
        <w:tc>
          <w:tcPr>
            <w:tcW w:type="dxa" w:w="893"/>
          </w:tcPr>
          <w:p>
            <w:r/>
            <w:r>
              <w:rPr>
                <w:b w:val="0"/>
                <w:sz w:val="16"/>
              </w:rPr>
              <w:t>50.1 mW</w:t>
            </w:r>
          </w:p>
        </w:tc>
        <w:tc>
          <w:tcPr>
            <w:tcW w:type="dxa" w:w="648"/>
          </w:tcPr>
          <w:p>
            <w:r/>
            <w:r>
              <w:rPr>
                <w:b w:val="0"/>
                <w:sz w:val="16"/>
              </w:rPr>
              <w:t>p.3</w:t>
            </w:r>
          </w:p>
        </w:tc>
      </w:tr>
      <w:tr>
        <w:tc>
          <w:tcPr>
            <w:tcW w:type="dxa" w:w="1656"/>
          </w:tcPr>
          <w:p>
            <w:r/>
            <w:r>
              <w:rPr>
                <w:b w:val="0"/>
                <w:sz w:val="16"/>
              </w:rPr>
              <w:t>ZX05-14LH-S+</w:t>
            </w:r>
          </w:p>
        </w:tc>
        <w:tc>
          <w:tcPr>
            <w:tcW w:type="dxa" w:w="3240"/>
          </w:tcPr>
          <w:p>
            <w:r/>
            <w:r>
              <w:rPr>
                <w:b w:val="0"/>
                <w:sz w:val="16"/>
              </w:rPr>
              <w:t>RF Power 50 mW</w:t>
            </w:r>
          </w:p>
        </w:tc>
        <w:tc>
          <w:tcPr>
            <w:tcW w:type="dxa" w:w="893"/>
          </w:tcPr>
          <w:p>
            <w:r/>
            <w:r>
              <w:rPr>
                <w:b w:val="0"/>
                <w:sz w:val="16"/>
              </w:rPr>
              <w:t>+16.99</w:t>
            </w:r>
          </w:p>
        </w:tc>
        <w:tc>
          <w:tcPr>
            <w:tcW w:type="dxa" w:w="1037"/>
          </w:tcPr>
          <w:p>
            <w:r/>
            <w:r>
              <w:rPr>
                <w:b w:val="0"/>
                <w:sz w:val="16"/>
              </w:rPr>
              <w:t>50</w:t>
            </w:r>
          </w:p>
        </w:tc>
        <w:tc>
          <w:tcPr>
            <w:tcW w:type="dxa" w:w="1512"/>
          </w:tcPr>
          <w:p>
            <w:r/>
            <w:r>
              <w:rPr>
                <w:b w:val="0"/>
                <w:sz w:val="16"/>
              </w:rPr>
              <w:t>+5.0 dBm</w:t>
            </w:r>
          </w:p>
        </w:tc>
        <w:tc>
          <w:tcPr>
            <w:tcW w:type="dxa" w:w="893"/>
          </w:tcPr>
          <w:p>
            <w:r/>
            <w:r>
              <w:rPr>
                <w:b w:val="0"/>
                <w:sz w:val="16"/>
              </w:rPr>
              <w:t>3.2 mW</w:t>
            </w:r>
          </w:p>
        </w:tc>
        <w:tc>
          <w:tcPr>
            <w:tcW w:type="dxa" w:w="648"/>
          </w:tcPr>
          <w:p>
            <w:r/>
            <w:r>
              <w:rPr>
                <w:b w:val="0"/>
                <w:sz w:val="16"/>
              </w:rPr>
              <w:t>p.1</w:t>
            </w:r>
          </w:p>
        </w:tc>
      </w:tr>
      <w:tr>
        <w:tc>
          <w:tcPr>
            <w:tcW w:type="dxa" w:w="1656"/>
          </w:tcPr>
          <w:p>
            <w:r/>
            <w:r>
              <w:rPr>
                <w:b w:val="0"/>
                <w:sz w:val="16"/>
              </w:rPr>
              <w:t>ZX60-14012L-S+</w:t>
            </w:r>
          </w:p>
        </w:tc>
        <w:tc>
          <w:tcPr>
            <w:tcW w:type="dxa" w:w="3240"/>
          </w:tcPr>
          <w:p>
            <w:r/>
            <w:r>
              <w:rPr>
                <w:b w:val="0"/>
                <w:sz w:val="16"/>
              </w:rPr>
              <w:t>Input Power (no Damage) 10 dBm</w:t>
            </w:r>
          </w:p>
        </w:tc>
        <w:tc>
          <w:tcPr>
            <w:tcW w:type="dxa" w:w="893"/>
          </w:tcPr>
          <w:p>
            <w:r/>
            <w:r>
              <w:rPr>
                <w:b w:val="0"/>
                <w:sz w:val="16"/>
              </w:rPr>
              <w:t>+10.00</w:t>
            </w:r>
          </w:p>
        </w:tc>
        <w:tc>
          <w:tcPr>
            <w:tcW w:type="dxa" w:w="1037"/>
          </w:tcPr>
          <w:p>
            <w:r/>
            <w:r>
              <w:rPr>
                <w:b w:val="0"/>
                <w:sz w:val="16"/>
              </w:rPr>
              <w:t>10</w:t>
            </w:r>
          </w:p>
        </w:tc>
        <w:tc>
          <w:tcPr>
            <w:tcW w:type="dxa" w:w="1512"/>
          </w:tcPr>
          <w:p>
            <w:r/>
            <w:r>
              <w:rPr>
                <w:b w:val="0"/>
                <w:sz w:val="16"/>
              </w:rPr>
              <w:t>+11.0 dBm</w:t>
            </w:r>
          </w:p>
        </w:tc>
        <w:tc>
          <w:tcPr>
            <w:tcW w:type="dxa" w:w="893"/>
          </w:tcPr>
          <w:p>
            <w:r/>
            <w:r>
              <w:rPr>
                <w:b w:val="0"/>
                <w:sz w:val="16"/>
              </w:rPr>
              <w:t>12.6 mW</w:t>
            </w:r>
          </w:p>
        </w:tc>
        <w:tc>
          <w:tcPr>
            <w:tcW w:type="dxa" w:w="648"/>
          </w:tcPr>
          <w:p>
            <w:r/>
            <w:r>
              <w:rPr>
                <w:b w:val="0"/>
                <w:sz w:val="16"/>
              </w:rPr>
              <w:t>p.1</w:t>
            </w:r>
          </w:p>
        </w:tc>
      </w:tr>
      <w:tr>
        <w:tc>
          <w:tcPr>
            <w:tcW w:type="dxa" w:w="1656"/>
          </w:tcPr>
          <w:p>
            <w:r/>
            <w:r>
              <w:rPr>
                <w:b w:val="0"/>
                <w:sz w:val="16"/>
              </w:rPr>
              <w:t>ZX10-2-1252-S+</w:t>
            </w:r>
          </w:p>
        </w:tc>
        <w:tc>
          <w:tcPr>
            <w:tcW w:type="dxa" w:w="3240"/>
          </w:tcPr>
          <w:p>
            <w:r/>
            <w:r>
              <w:rPr>
                <w:b w:val="0"/>
                <w:sz w:val="16"/>
              </w:rPr>
              <w:t>Power Input (as a splitter) 1.85 W</w:t>
            </w:r>
          </w:p>
        </w:tc>
        <w:tc>
          <w:tcPr>
            <w:tcW w:type="dxa" w:w="893"/>
          </w:tcPr>
          <w:p>
            <w:r/>
            <w:r>
              <w:rPr>
                <w:b w:val="0"/>
                <w:sz w:val="16"/>
              </w:rPr>
              <w:t>+32.67</w:t>
            </w:r>
          </w:p>
        </w:tc>
        <w:tc>
          <w:tcPr>
            <w:tcW w:type="dxa" w:w="1037"/>
          </w:tcPr>
          <w:p>
            <w:r/>
            <w:r>
              <w:rPr>
                <w:b w:val="0"/>
                <w:sz w:val="16"/>
              </w:rPr>
              <w:t>1850</w:t>
            </w:r>
          </w:p>
        </w:tc>
        <w:tc>
          <w:tcPr>
            <w:tcW w:type="dxa" w:w="1512"/>
          </w:tcPr>
          <w:p>
            <w:r/>
            <w:r>
              <w:rPr>
                <w:b w:val="0"/>
                <w:sz w:val="16"/>
              </w:rPr>
              <w:t>passive - n/a</w:t>
            </w:r>
          </w:p>
        </w:tc>
        <w:tc>
          <w:tcPr>
            <w:tcW w:type="dxa" w:w="893"/>
          </w:tcPr>
          <w:p>
            <w:r/>
            <w:r>
              <w:rPr>
                <w:b w:val="0"/>
                <w:sz w:val="16"/>
              </w:rPr>
              <w:t>-</w:t>
            </w:r>
          </w:p>
        </w:tc>
        <w:tc>
          <w:tcPr>
            <w:tcW w:type="dxa" w:w="648"/>
          </w:tcPr>
          <w:p>
            <w:r/>
            <w:r>
              <w:rPr>
                <w:b w:val="0"/>
                <w:sz w:val="16"/>
              </w:rPr>
              <w:t>p.2</w:t>
            </w:r>
          </w:p>
        </w:tc>
      </w:tr>
      <w:tr>
        <w:tc>
          <w:tcPr>
            <w:tcW w:type="dxa" w:w="1656"/>
          </w:tcPr>
          <w:p>
            <w:r/>
            <w:r>
              <w:rPr>
                <w:b w:val="0"/>
                <w:sz w:val="16"/>
              </w:rPr>
              <w:t>ZX60-P162LN+</w:t>
            </w:r>
          </w:p>
        </w:tc>
        <w:tc>
          <w:tcPr>
            <w:tcW w:type="dxa" w:w="3240"/>
          </w:tcPr>
          <w:p>
            <w:r/>
            <w:r>
              <w:rPr>
                <w:b w:val="0"/>
                <w:sz w:val="16"/>
              </w:rPr>
              <w:t>Input RF Power (No Damage) VD=+4 V: +25 dBm</w:t>
            </w:r>
          </w:p>
        </w:tc>
        <w:tc>
          <w:tcPr>
            <w:tcW w:type="dxa" w:w="893"/>
          </w:tcPr>
          <w:p>
            <w:r/>
            <w:r>
              <w:rPr>
                <w:b w:val="0"/>
                <w:sz w:val="16"/>
              </w:rPr>
              <w:t>+25.00</w:t>
            </w:r>
          </w:p>
        </w:tc>
        <w:tc>
          <w:tcPr>
            <w:tcW w:type="dxa" w:w="1037"/>
          </w:tcPr>
          <w:p>
            <w:r/>
            <w:r>
              <w:rPr>
                <w:b w:val="0"/>
                <w:sz w:val="16"/>
              </w:rPr>
              <w:t>316.2</w:t>
            </w:r>
          </w:p>
        </w:tc>
        <w:tc>
          <w:tcPr>
            <w:tcW w:type="dxa" w:w="1512"/>
          </w:tcPr>
          <w:p>
            <w:r/>
            <w:r>
              <w:rPr>
                <w:b w:val="0"/>
                <w:sz w:val="16"/>
              </w:rPr>
              <w:t>+19.9 dBm</w:t>
            </w:r>
          </w:p>
        </w:tc>
        <w:tc>
          <w:tcPr>
            <w:tcW w:type="dxa" w:w="893"/>
          </w:tcPr>
          <w:p>
            <w:r/>
            <w:r>
              <w:rPr>
                <w:b w:val="0"/>
                <w:sz w:val="16"/>
              </w:rPr>
              <w:t>97.7 mW</w:t>
            </w:r>
          </w:p>
        </w:tc>
        <w:tc>
          <w:tcPr>
            <w:tcW w:type="dxa" w:w="648"/>
          </w:tcPr>
          <w:p>
            <w:r/>
            <w:r>
              <w:rPr>
                <w:b w:val="0"/>
                <w:sz w:val="16"/>
              </w:rPr>
              <w:t>p.2</w:t>
            </w:r>
          </w:p>
        </w:tc>
      </w:tr>
      <w:tr>
        <w:tc>
          <w:tcPr>
            <w:tcW w:type="dxa" w:w="1656"/>
          </w:tcPr>
          <w:p>
            <w:r/>
            <w:r>
              <w:rPr>
                <w:b w:val="0"/>
                <w:sz w:val="16"/>
              </w:rPr>
              <w:t>ZX60-P103LN+</w:t>
            </w:r>
          </w:p>
        </w:tc>
        <w:tc>
          <w:tcPr>
            <w:tcW w:type="dxa" w:w="3240"/>
          </w:tcPr>
          <w:p>
            <w:r/>
            <w:r>
              <w:rPr>
                <w:b w:val="0"/>
                <w:sz w:val="16"/>
              </w:rPr>
              <w:t>Input RF Power (no damage): 21 dBm (50-2000 MHz), 26 dBm (2000-3000 MHz)</w:t>
            </w:r>
          </w:p>
        </w:tc>
        <w:tc>
          <w:tcPr>
            <w:tcW w:type="dxa" w:w="893"/>
          </w:tcPr>
          <w:p>
            <w:r/>
            <w:r>
              <w:rPr>
                <w:b w:val="0"/>
                <w:sz w:val="16"/>
              </w:rPr>
              <w:t>+21.00</w:t>
            </w:r>
          </w:p>
        </w:tc>
        <w:tc>
          <w:tcPr>
            <w:tcW w:type="dxa" w:w="1037"/>
          </w:tcPr>
          <w:p>
            <w:r/>
            <w:r>
              <w:rPr>
                <w:b w:val="0"/>
                <w:sz w:val="16"/>
              </w:rPr>
              <w:t>125.9</w:t>
            </w:r>
          </w:p>
        </w:tc>
        <w:tc>
          <w:tcPr>
            <w:tcW w:type="dxa" w:w="1512"/>
          </w:tcPr>
          <w:p>
            <w:r/>
            <w:r>
              <w:rPr>
                <w:b w:val="0"/>
                <w:sz w:val="16"/>
              </w:rPr>
              <w:t>+22.4 dBm</w:t>
            </w:r>
          </w:p>
        </w:tc>
        <w:tc>
          <w:tcPr>
            <w:tcW w:type="dxa" w:w="893"/>
          </w:tcPr>
          <w:p>
            <w:r/>
            <w:r>
              <w:rPr>
                <w:b w:val="0"/>
                <w:sz w:val="16"/>
              </w:rPr>
              <w:t>173.8 mW</w:t>
            </w:r>
          </w:p>
        </w:tc>
        <w:tc>
          <w:tcPr>
            <w:tcW w:type="dxa" w:w="648"/>
          </w:tcPr>
          <w:p>
            <w:r/>
            <w:r>
              <w:rPr>
                <w:b w:val="0"/>
                <w:sz w:val="16"/>
              </w:rPr>
              <w:t>p.3</w:t>
            </w:r>
          </w:p>
        </w:tc>
      </w:tr>
      <w:tr>
        <w:tc>
          <w:tcPr>
            <w:tcW w:type="dxa" w:w="1656"/>
          </w:tcPr>
          <w:p>
            <w:r/>
            <w:r>
              <w:rPr>
                <w:b w:val="0"/>
                <w:sz w:val="16"/>
              </w:rPr>
              <w:t>ZX60-2534MA-S+</w:t>
            </w:r>
          </w:p>
        </w:tc>
        <w:tc>
          <w:tcPr>
            <w:tcW w:type="dxa" w:w="3240"/>
          </w:tcPr>
          <w:p>
            <w:r/>
            <w:r>
              <w:rPr>
                <w:b w:val="0"/>
                <w:sz w:val="16"/>
              </w:rPr>
              <w:t>Input Power (no damage) -15 dBm</w:t>
            </w:r>
          </w:p>
        </w:tc>
        <w:tc>
          <w:tcPr>
            <w:tcW w:type="dxa" w:w="893"/>
          </w:tcPr>
          <w:p>
            <w:r/>
            <w:r>
              <w:rPr>
                <w:b w:val="0"/>
                <w:sz w:val="16"/>
              </w:rPr>
              <w:t>-15.00</w:t>
            </w:r>
          </w:p>
        </w:tc>
        <w:tc>
          <w:tcPr>
            <w:tcW w:type="dxa" w:w="1037"/>
          </w:tcPr>
          <w:p>
            <w:r/>
            <w:r>
              <w:rPr>
                <w:b w:val="0"/>
                <w:sz w:val="16"/>
              </w:rPr>
              <w:t>0.03162</w:t>
            </w:r>
          </w:p>
        </w:tc>
        <w:tc>
          <w:tcPr>
            <w:tcW w:type="dxa" w:w="1512"/>
          </w:tcPr>
          <w:p>
            <w:r/>
            <w:r>
              <w:rPr>
                <w:b w:val="0"/>
                <w:sz w:val="16"/>
              </w:rPr>
              <w:t>+19.0 dBm</w:t>
            </w:r>
          </w:p>
        </w:tc>
        <w:tc>
          <w:tcPr>
            <w:tcW w:type="dxa" w:w="893"/>
          </w:tcPr>
          <w:p>
            <w:r/>
            <w:r>
              <w:rPr>
                <w:b w:val="0"/>
                <w:sz w:val="16"/>
              </w:rPr>
              <w:t>79.4 mW</w:t>
            </w:r>
          </w:p>
        </w:tc>
        <w:tc>
          <w:tcPr>
            <w:tcW w:type="dxa" w:w="648"/>
          </w:tcPr>
          <w:p>
            <w:r/>
            <w:r>
              <w:rPr>
                <w:b w:val="0"/>
                <w:sz w:val="16"/>
              </w:rPr>
              <w:t>p.1</w:t>
            </w:r>
          </w:p>
        </w:tc>
      </w:tr>
      <w:tr>
        <w:tc>
          <w:tcPr>
            <w:tcW w:type="dxa" w:w="1656"/>
          </w:tcPr>
          <w:p>
            <w:r/>
            <w:r>
              <w:rPr>
                <w:b w:val="0"/>
                <w:sz w:val="16"/>
              </w:rPr>
              <w:t>ZFRSC-42-S+</w:t>
            </w:r>
          </w:p>
        </w:tc>
        <w:tc>
          <w:tcPr>
            <w:tcW w:type="dxa" w:w="3240"/>
          </w:tcPr>
          <w:p>
            <w:r/>
            <w:r>
              <w:rPr>
                <w:b w:val="0"/>
                <w:sz w:val="16"/>
              </w:rPr>
              <w:t>Power Input (as a splitter) 0.75 W</w:t>
            </w:r>
          </w:p>
        </w:tc>
        <w:tc>
          <w:tcPr>
            <w:tcW w:type="dxa" w:w="893"/>
          </w:tcPr>
          <w:p>
            <w:r/>
            <w:r>
              <w:rPr>
                <w:b w:val="0"/>
                <w:sz w:val="16"/>
              </w:rPr>
              <w:t>+28.75</w:t>
            </w:r>
          </w:p>
        </w:tc>
        <w:tc>
          <w:tcPr>
            <w:tcW w:type="dxa" w:w="1037"/>
          </w:tcPr>
          <w:p>
            <w:r/>
            <w:r>
              <w:rPr>
                <w:b w:val="0"/>
                <w:sz w:val="16"/>
              </w:rPr>
              <w:t>750</w:t>
            </w:r>
          </w:p>
        </w:tc>
        <w:tc>
          <w:tcPr>
            <w:tcW w:type="dxa" w:w="1512"/>
          </w:tcPr>
          <w:p>
            <w:r/>
            <w:r>
              <w:rPr>
                <w:b w:val="0"/>
                <w:sz w:val="16"/>
              </w:rPr>
              <w:t>passive - n/a</w:t>
            </w:r>
          </w:p>
        </w:tc>
        <w:tc>
          <w:tcPr>
            <w:tcW w:type="dxa" w:w="893"/>
          </w:tcPr>
          <w:p>
            <w:r/>
            <w:r>
              <w:rPr>
                <w:b w:val="0"/>
                <w:sz w:val="16"/>
              </w:rPr>
              <w:t>-</w:t>
            </w:r>
          </w:p>
        </w:tc>
        <w:tc>
          <w:tcPr>
            <w:tcW w:type="dxa" w:w="648"/>
          </w:tcPr>
          <w:p>
            <w:r/>
            <w:r>
              <w:rPr>
                <w:b w:val="0"/>
                <w:sz w:val="16"/>
              </w:rPr>
              <w:t>p.1</w:t>
            </w:r>
          </w:p>
        </w:tc>
      </w:tr>
      <w:tr>
        <w:tc>
          <w:tcPr>
            <w:tcW w:type="dxa" w:w="1656"/>
          </w:tcPr>
          <w:p>
            <w:r/>
            <w:r>
              <w:rPr>
                <w:b w:val="0"/>
                <w:sz w:val="16"/>
              </w:rPr>
              <w:t>ZX05-30W-S+</w:t>
            </w:r>
          </w:p>
        </w:tc>
        <w:tc>
          <w:tcPr>
            <w:tcW w:type="dxa" w:w="3240"/>
          </w:tcPr>
          <w:p>
            <w:r/>
            <w:r>
              <w:rPr>
                <w:b w:val="0"/>
                <w:sz w:val="16"/>
              </w:rPr>
              <w:t>RF Power 50 mW</w:t>
            </w:r>
          </w:p>
        </w:tc>
        <w:tc>
          <w:tcPr>
            <w:tcW w:type="dxa" w:w="893"/>
          </w:tcPr>
          <w:p>
            <w:r/>
            <w:r>
              <w:rPr>
                <w:b w:val="0"/>
                <w:sz w:val="16"/>
              </w:rPr>
              <w:t>+16.99</w:t>
            </w:r>
          </w:p>
        </w:tc>
        <w:tc>
          <w:tcPr>
            <w:tcW w:type="dxa" w:w="1037"/>
          </w:tcPr>
          <w:p>
            <w:r/>
            <w:r>
              <w:rPr>
                <w:b w:val="0"/>
                <w:sz w:val="16"/>
              </w:rPr>
              <w:t>50</w:t>
            </w:r>
          </w:p>
        </w:tc>
        <w:tc>
          <w:tcPr>
            <w:tcW w:type="dxa" w:w="1512"/>
          </w:tcPr>
          <w:p>
            <w:r/>
            <w:r>
              <w:rPr>
                <w:b w:val="0"/>
                <w:sz w:val="16"/>
              </w:rPr>
              <w:t>+1.0 dBm</w:t>
            </w:r>
          </w:p>
        </w:tc>
        <w:tc>
          <w:tcPr>
            <w:tcW w:type="dxa" w:w="893"/>
          </w:tcPr>
          <w:p>
            <w:r/>
            <w:r>
              <w:rPr>
                <w:b w:val="0"/>
                <w:sz w:val="16"/>
              </w:rPr>
              <w:t>1.3 mW</w:t>
            </w:r>
          </w:p>
        </w:tc>
        <w:tc>
          <w:tcPr>
            <w:tcW w:type="dxa" w:w="648"/>
          </w:tcPr>
          <w:p>
            <w:r/>
            <w:r>
              <w:rPr>
                <w:b w:val="0"/>
                <w:sz w:val="16"/>
              </w:rPr>
              <w:t>p.1</w:t>
            </w:r>
          </w:p>
        </w:tc>
      </w:tr>
    </w:tbl>
    <w:p>
      <w:r>
        <w:rPr>
          <w:b/>
          <w:i w:val="0"/>
          <w:color w:val="B03030"/>
          <w:sz w:val="19"/>
        </w:rPr>
        <w:t>WARNING - the ZX60-2534MA-S+ stands out: its -15 dBm (0.032 mW) damage limit is about 36 dB lower than any other amplifier here. Placed directly after the RX mixer it would be destroyed by anything except a distant echo.</w:t>
      </w:r>
    </w:p>
    <w:p>
      <w:pPr>
        <w:pStyle w:val="Heading1"/>
      </w:pPr>
      <w:r>
        <w:t>2. Where each part sits, and what it sees</w:t>
      </w:r>
    </w:p>
    <w:tbl>
      <w:tblPr>
        <w:tblStyle w:val="TableGrid"/>
        <w:tblW w:type="auto" w:w="0"/>
        <w:jc w:val="center"/>
        <w:tblLayout w:type="fixed"/>
        <w:tblLook w:firstColumn="1" w:firstRow="1" w:lastColumn="0" w:lastRow="0" w:noHBand="0" w:noVBand="1" w:val="04A0"/>
      </w:tblPr>
      <w:tblGrid>
        <w:gridCol w:w="1656"/>
        <w:gridCol w:w="2232"/>
        <w:gridCol w:w="1944"/>
        <w:gridCol w:w="2088"/>
        <w:gridCol w:w="2304"/>
      </w:tblGrid>
      <w:tr>
        <w:tc>
          <w:tcPr>
            <w:tcW w:type="dxa" w:w="1656"/>
            <w:shd w:val="clear" w:fill="1F5FBF"/>
          </w:tcPr>
          <w:p>
            <w:r/>
            <w:r>
              <w:rPr>
                <w:b/>
                <w:color w:val="FFFFFF"/>
                <w:sz w:val="16"/>
              </w:rPr>
              <w:t>Part</w:t>
            </w:r>
          </w:p>
        </w:tc>
        <w:tc>
          <w:tcPr>
            <w:tcW w:type="dxa" w:w="2232"/>
            <w:shd w:val="clear" w:fill="1F5FBF"/>
          </w:tcPr>
          <w:p>
            <w:r/>
            <w:r>
              <w:rPr>
                <w:b/>
                <w:color w:val="FFFFFF"/>
                <w:sz w:val="16"/>
              </w:rPr>
              <w:t>Role</w:t>
            </w:r>
          </w:p>
        </w:tc>
        <w:tc>
          <w:tcPr>
            <w:tcW w:type="dxa" w:w="1944"/>
            <w:shd w:val="clear" w:fill="1F5FBF"/>
          </w:tcPr>
          <w:p>
            <w:r/>
            <w:r>
              <w:rPr>
                <w:b/>
                <w:color w:val="FFFFFF"/>
                <w:sz w:val="16"/>
              </w:rPr>
              <w:t>Datasheet band</w:t>
            </w:r>
          </w:p>
        </w:tc>
        <w:tc>
          <w:tcPr>
            <w:tcW w:type="dxa" w:w="2088"/>
            <w:shd w:val="clear" w:fill="1F5FBF"/>
          </w:tcPr>
          <w:p>
            <w:r/>
            <w:r>
              <w:rPr>
                <w:b/>
                <w:color w:val="FFFFFF"/>
                <w:sz w:val="16"/>
              </w:rPr>
              <w:t>Frequency it sees in JACON</w:t>
            </w:r>
          </w:p>
        </w:tc>
        <w:tc>
          <w:tcPr>
            <w:tcW w:type="dxa" w:w="2304"/>
            <w:shd w:val="clear" w:fill="1F5FBF"/>
          </w:tcPr>
          <w:p>
            <w:r/>
            <w:r>
              <w:rPr>
                <w:b/>
                <w:color w:val="FFFFFF"/>
                <w:sz w:val="16"/>
              </w:rPr>
              <w:t>Gain / loss at that frequency</w:t>
            </w:r>
          </w:p>
        </w:tc>
      </w:tr>
      <w:tr>
        <w:tc>
          <w:tcPr>
            <w:tcW w:type="dxa" w:w="1656"/>
          </w:tcPr>
          <w:p>
            <w:r/>
            <w:r>
              <w:rPr>
                <w:b w:val="0"/>
                <w:sz w:val="16"/>
              </w:rPr>
              <w:t>ZX60-5123LN+</w:t>
            </w:r>
          </w:p>
        </w:tc>
        <w:tc>
          <w:tcPr>
            <w:tcW w:type="dxa" w:w="2232"/>
          </w:tcPr>
          <w:p>
            <w:r/>
            <w:r>
              <w:rPr>
                <w:b w:val="0"/>
                <w:sz w:val="16"/>
              </w:rPr>
              <w:t>RX LNA</w:t>
            </w:r>
          </w:p>
        </w:tc>
        <w:tc>
          <w:tcPr>
            <w:tcW w:type="dxa" w:w="1944"/>
          </w:tcPr>
          <w:p>
            <w:r/>
            <w:r>
              <w:rPr>
                <w:b w:val="0"/>
                <w:sz w:val="16"/>
              </w:rPr>
              <w:t>5.5 - 12.5 GHz</w:t>
            </w:r>
          </w:p>
        </w:tc>
        <w:tc>
          <w:tcPr>
            <w:tcW w:type="dxa" w:w="2088"/>
          </w:tcPr>
          <w:p>
            <w:r/>
            <w:r>
              <w:rPr>
                <w:b w:val="0"/>
                <w:sz w:val="16"/>
              </w:rPr>
              <w:t>9.3 - 9.5 GHz</w:t>
            </w:r>
          </w:p>
        </w:tc>
        <w:tc>
          <w:tcPr>
            <w:tcW w:type="dxa" w:w="2304"/>
          </w:tcPr>
          <w:p>
            <w:r/>
            <w:r>
              <w:rPr>
                <w:b w:val="0"/>
                <w:sz w:val="16"/>
              </w:rPr>
              <w:t>+22.0 dB typ (19.0 min), 5.5-12.5 GHz</w:t>
            </w:r>
          </w:p>
        </w:tc>
      </w:tr>
      <w:tr>
        <w:tc>
          <w:tcPr>
            <w:tcW w:type="dxa" w:w="1656"/>
          </w:tcPr>
          <w:p>
            <w:r/>
            <w:r>
              <w:rPr>
                <w:b w:val="0"/>
                <w:sz w:val="16"/>
              </w:rPr>
              <w:t>ZX05-14LH-S+</w:t>
            </w:r>
          </w:p>
        </w:tc>
        <w:tc>
          <w:tcPr>
            <w:tcW w:type="dxa" w:w="2232"/>
          </w:tcPr>
          <w:p>
            <w:r/>
            <w:r>
              <w:rPr>
                <w:b w:val="0"/>
                <w:sz w:val="16"/>
              </w:rPr>
              <w:t>RX down-mixer / TX up-mixer</w:t>
            </w:r>
          </w:p>
        </w:tc>
        <w:tc>
          <w:tcPr>
            <w:tcW w:type="dxa" w:w="1944"/>
          </w:tcPr>
          <w:p>
            <w:r/>
            <w:r>
              <w:rPr>
                <w:b w:val="0"/>
                <w:sz w:val="16"/>
              </w:rPr>
              <w:t>RF+LO 3.7 - 10 GHz, IF DC - 4 GHz</w:t>
            </w:r>
          </w:p>
        </w:tc>
        <w:tc>
          <w:tcPr>
            <w:tcW w:type="dxa" w:w="2088"/>
          </w:tcPr>
          <w:p>
            <w:r/>
            <w:r>
              <w:rPr>
                <w:b w:val="0"/>
                <w:sz w:val="16"/>
              </w:rPr>
              <w:t>RF 9.3-9.5 GHz, LO 8.3 GHz, IF 1.0-1.2 GHz</w:t>
            </w:r>
          </w:p>
        </w:tc>
        <w:tc>
          <w:tcPr>
            <w:tcW w:type="dxa" w:w="2304"/>
          </w:tcPr>
          <w:p>
            <w:r/>
            <w:r>
              <w:rPr>
                <w:b w:val="0"/>
                <w:sz w:val="16"/>
              </w:rPr>
              <w:t>conv. loss 7.72 dB typ at RF 9400 MHz (6.7 dB band typ), LO +10 dBm</w:t>
            </w:r>
          </w:p>
        </w:tc>
      </w:tr>
      <w:tr>
        <w:tc>
          <w:tcPr>
            <w:tcW w:type="dxa" w:w="1656"/>
          </w:tcPr>
          <w:p>
            <w:r/>
            <w:r>
              <w:rPr>
                <w:b w:val="0"/>
                <w:sz w:val="16"/>
              </w:rPr>
              <w:t>ZX60-14012L-S+</w:t>
            </w:r>
          </w:p>
        </w:tc>
        <w:tc>
          <w:tcPr>
            <w:tcW w:type="dxa" w:w="2232"/>
          </w:tcPr>
          <w:p>
            <w:r/>
            <w:r>
              <w:rPr>
                <w:b w:val="0"/>
                <w:sz w:val="16"/>
              </w:rPr>
              <w:t>LO buffer amplifier</w:t>
            </w:r>
          </w:p>
        </w:tc>
        <w:tc>
          <w:tcPr>
            <w:tcW w:type="dxa" w:w="1944"/>
          </w:tcPr>
          <w:p>
            <w:r/>
            <w:r>
              <w:rPr>
                <w:b w:val="0"/>
                <w:sz w:val="16"/>
              </w:rPr>
              <w:t>0.3 MHz - 14 GHz</w:t>
            </w:r>
          </w:p>
        </w:tc>
        <w:tc>
          <w:tcPr>
            <w:tcW w:type="dxa" w:w="2088"/>
          </w:tcPr>
          <w:p>
            <w:r/>
            <w:r>
              <w:rPr>
                <w:b w:val="0"/>
                <w:sz w:val="16"/>
              </w:rPr>
              <w:t>8.3 GHz</w:t>
            </w:r>
          </w:p>
        </w:tc>
        <w:tc>
          <w:tcPr>
            <w:tcW w:type="dxa" w:w="2304"/>
          </w:tcPr>
          <w:p>
            <w:r/>
            <w:r>
              <w:rPr>
                <w:b w:val="0"/>
                <w:sz w:val="16"/>
              </w:rPr>
              <w:t>12.55 dB at 8.0 GHz, 11.85 dB at 9.0 GHz -&gt; approx 12.3 dB at 8.3 GHz</w:t>
            </w:r>
          </w:p>
        </w:tc>
      </w:tr>
      <w:tr>
        <w:tc>
          <w:tcPr>
            <w:tcW w:type="dxa" w:w="1656"/>
          </w:tcPr>
          <w:p>
            <w:r/>
            <w:r>
              <w:rPr>
                <w:b w:val="0"/>
                <w:sz w:val="16"/>
              </w:rPr>
              <w:t>ZX10-2-1252-S+</w:t>
            </w:r>
          </w:p>
        </w:tc>
        <w:tc>
          <w:tcPr>
            <w:tcW w:type="dxa" w:w="2232"/>
          </w:tcPr>
          <w:p>
            <w:r/>
            <w:r>
              <w:rPr>
                <w:b w:val="0"/>
                <w:sz w:val="16"/>
              </w:rPr>
              <w:t>LO 2-way splitter (DC pass)</w:t>
            </w:r>
          </w:p>
        </w:tc>
        <w:tc>
          <w:tcPr>
            <w:tcW w:type="dxa" w:w="1944"/>
          </w:tcPr>
          <w:p>
            <w:r/>
            <w:r>
              <w:rPr>
                <w:b w:val="0"/>
                <w:sz w:val="16"/>
              </w:rPr>
              <w:t>1800 - 12500 MHz</w:t>
            </w:r>
          </w:p>
        </w:tc>
        <w:tc>
          <w:tcPr>
            <w:tcW w:type="dxa" w:w="2088"/>
          </w:tcPr>
          <w:p>
            <w:r/>
            <w:r>
              <w:rPr>
                <w:b w:val="0"/>
                <w:sz w:val="16"/>
              </w:rPr>
              <w:t>8.3 GHz</w:t>
            </w:r>
          </w:p>
        </w:tc>
        <w:tc>
          <w:tcPr>
            <w:tcW w:type="dxa" w:w="2304"/>
          </w:tcPr>
          <w:p>
            <w:r/>
            <w:r>
              <w:rPr>
                <w:b w:val="0"/>
                <w:sz w:val="16"/>
              </w:rPr>
              <w:t>-3.0 dB split + 0.7 dB typ insertion loss</w:t>
            </w:r>
          </w:p>
        </w:tc>
      </w:tr>
      <w:tr>
        <w:tc>
          <w:tcPr>
            <w:tcW w:type="dxa" w:w="1656"/>
          </w:tcPr>
          <w:p>
            <w:r/>
            <w:r>
              <w:rPr>
                <w:b w:val="0"/>
                <w:sz w:val="16"/>
              </w:rPr>
              <w:t>ZX60-P162LN+</w:t>
            </w:r>
          </w:p>
        </w:tc>
        <w:tc>
          <w:tcPr>
            <w:tcW w:type="dxa" w:w="2232"/>
          </w:tcPr>
          <w:p>
            <w:r/>
            <w:r>
              <w:rPr>
                <w:b w:val="0"/>
                <w:sz w:val="16"/>
              </w:rPr>
              <w:t>IF amplifier (preferred for 1.0-1.2 GHz)</w:t>
            </w:r>
          </w:p>
        </w:tc>
        <w:tc>
          <w:tcPr>
            <w:tcW w:type="dxa" w:w="1944"/>
          </w:tcPr>
          <w:p>
            <w:r/>
            <w:r>
              <w:rPr>
                <w:b w:val="0"/>
                <w:sz w:val="16"/>
              </w:rPr>
              <w:t>0.7 - 1.6 GHz</w:t>
            </w:r>
          </w:p>
        </w:tc>
        <w:tc>
          <w:tcPr>
            <w:tcW w:type="dxa" w:w="2088"/>
          </w:tcPr>
          <w:p>
            <w:r/>
            <w:r>
              <w:rPr>
                <w:b w:val="0"/>
                <w:sz w:val="16"/>
              </w:rPr>
              <w:t>1.0 - 1.2 GHz</w:t>
            </w:r>
          </w:p>
        </w:tc>
        <w:tc>
          <w:tcPr>
            <w:tcW w:type="dxa" w:w="2304"/>
          </w:tcPr>
          <w:p>
            <w:r/>
            <w:r>
              <w:rPr>
                <w:b w:val="0"/>
                <w:sz w:val="16"/>
              </w:rPr>
              <w:t>21.81 dB at 1.1 GHz (22.49 at 1.0, 21.12 at 1.2 GHz)</w:t>
            </w:r>
          </w:p>
        </w:tc>
      </w:tr>
      <w:tr>
        <w:tc>
          <w:tcPr>
            <w:tcW w:type="dxa" w:w="1656"/>
          </w:tcPr>
          <w:p>
            <w:r/>
            <w:r>
              <w:rPr>
                <w:b w:val="0"/>
                <w:sz w:val="16"/>
              </w:rPr>
              <w:t>ZX60-P103LN+</w:t>
            </w:r>
          </w:p>
        </w:tc>
        <w:tc>
          <w:tcPr>
            <w:tcW w:type="dxa" w:w="2232"/>
          </w:tcPr>
          <w:p>
            <w:r/>
            <w:r>
              <w:rPr>
                <w:b w:val="0"/>
                <w:sz w:val="16"/>
              </w:rPr>
              <w:t>IF amplifier (wideband alternate)</w:t>
            </w:r>
          </w:p>
        </w:tc>
        <w:tc>
          <w:tcPr>
            <w:tcW w:type="dxa" w:w="1944"/>
          </w:tcPr>
          <w:p>
            <w:r/>
            <w:r>
              <w:rPr>
                <w:b w:val="0"/>
                <w:sz w:val="16"/>
              </w:rPr>
              <w:t>50 - 3000 MHz</w:t>
            </w:r>
          </w:p>
        </w:tc>
        <w:tc>
          <w:tcPr>
            <w:tcW w:type="dxa" w:w="2088"/>
          </w:tcPr>
          <w:p>
            <w:r/>
            <w:r>
              <w:rPr>
                <w:b w:val="0"/>
                <w:sz w:val="16"/>
              </w:rPr>
              <w:t>1.0 - 1.2 GHz</w:t>
            </w:r>
          </w:p>
        </w:tc>
        <w:tc>
          <w:tcPr>
            <w:tcW w:type="dxa" w:w="2304"/>
          </w:tcPr>
          <w:p>
            <w:r/>
            <w:r>
              <w:rPr>
                <w:b w:val="0"/>
                <w:sz w:val="16"/>
              </w:rPr>
              <w:t>+15.6 dB typ at 1000 MHz (13.5 min)</w:t>
            </w:r>
          </w:p>
        </w:tc>
      </w:tr>
      <w:tr>
        <w:tc>
          <w:tcPr>
            <w:tcW w:type="dxa" w:w="1656"/>
          </w:tcPr>
          <w:p>
            <w:r/>
            <w:r>
              <w:rPr>
                <w:b w:val="0"/>
                <w:sz w:val="16"/>
              </w:rPr>
              <w:t>ZX60-2534MA-S+</w:t>
            </w:r>
          </w:p>
        </w:tc>
        <w:tc>
          <w:tcPr>
            <w:tcW w:type="dxa" w:w="2232"/>
          </w:tcPr>
          <w:p>
            <w:r/>
            <w:r>
              <w:rPr>
                <w:b w:val="0"/>
                <w:sz w:val="16"/>
              </w:rPr>
              <w:t>IF amplifier (high gain alternate)</w:t>
            </w:r>
          </w:p>
        </w:tc>
        <w:tc>
          <w:tcPr>
            <w:tcW w:type="dxa" w:w="1944"/>
          </w:tcPr>
          <w:p>
            <w:r/>
            <w:r>
              <w:rPr>
                <w:b w:val="0"/>
                <w:sz w:val="16"/>
              </w:rPr>
              <w:t>0.5 - 2.5 GHz</w:t>
            </w:r>
          </w:p>
        </w:tc>
        <w:tc>
          <w:tcPr>
            <w:tcW w:type="dxa" w:w="2088"/>
          </w:tcPr>
          <w:p>
            <w:r/>
            <w:r>
              <w:rPr>
                <w:b w:val="0"/>
                <w:sz w:val="16"/>
              </w:rPr>
              <w:t>1.0 - 1.2 GHz</w:t>
            </w:r>
          </w:p>
        </w:tc>
        <w:tc>
          <w:tcPr>
            <w:tcW w:type="dxa" w:w="2304"/>
          </w:tcPr>
          <w:p>
            <w:r/>
            <w:r>
              <w:rPr>
                <w:b w:val="0"/>
                <w:sz w:val="16"/>
              </w:rPr>
              <w:t>+43.5 dB typ at 1.0 GHz (at VD = 5 V)</w:t>
            </w:r>
          </w:p>
        </w:tc>
      </w:tr>
      <w:tr>
        <w:tc>
          <w:tcPr>
            <w:tcW w:type="dxa" w:w="1656"/>
          </w:tcPr>
          <w:p>
            <w:r/>
            <w:r>
              <w:rPr>
                <w:b w:val="0"/>
                <w:sz w:val="16"/>
              </w:rPr>
              <w:t>ZFRSC-42-S+</w:t>
            </w:r>
          </w:p>
        </w:tc>
        <w:tc>
          <w:tcPr>
            <w:tcW w:type="dxa" w:w="2232"/>
          </w:tcPr>
          <w:p>
            <w:r/>
            <w:r>
              <w:rPr>
                <w:b w:val="0"/>
                <w:sz w:val="16"/>
              </w:rPr>
              <w:t>Resistive 2-way splitter (IF split and delay-line split)</w:t>
            </w:r>
          </w:p>
        </w:tc>
        <w:tc>
          <w:tcPr>
            <w:tcW w:type="dxa" w:w="1944"/>
          </w:tcPr>
          <w:p>
            <w:r/>
            <w:r>
              <w:rPr>
                <w:b w:val="0"/>
                <w:sz w:val="16"/>
              </w:rPr>
              <w:t>DC - 4200 MHz</w:t>
            </w:r>
          </w:p>
        </w:tc>
        <w:tc>
          <w:tcPr>
            <w:tcW w:type="dxa" w:w="2088"/>
          </w:tcPr>
          <w:p>
            <w:r/>
            <w:r>
              <w:rPr>
                <w:b w:val="0"/>
                <w:sz w:val="16"/>
              </w:rPr>
              <w:t>1.0 - 1.2 GHz</w:t>
            </w:r>
          </w:p>
        </w:tc>
        <w:tc>
          <w:tcPr>
            <w:tcW w:type="dxa" w:w="2304"/>
          </w:tcPr>
          <w:p>
            <w:r/>
            <w:r>
              <w:rPr>
                <w:b w:val="0"/>
                <w:sz w:val="16"/>
              </w:rPr>
              <w:t>-6.0 dB total loss (5.99 / 6.02 dB at 1000 MHz)</w:t>
            </w:r>
          </w:p>
        </w:tc>
      </w:tr>
      <w:tr>
        <w:tc>
          <w:tcPr>
            <w:tcW w:type="dxa" w:w="1656"/>
          </w:tcPr>
          <w:p>
            <w:r/>
            <w:r>
              <w:rPr>
                <w:b w:val="0"/>
                <w:sz w:val="16"/>
              </w:rPr>
              <w:t>ZX05-30W-S+</w:t>
            </w:r>
          </w:p>
        </w:tc>
        <w:tc>
          <w:tcPr>
            <w:tcW w:type="dxa" w:w="2232"/>
          </w:tcPr>
          <w:p>
            <w:r/>
            <w:r>
              <w:rPr>
                <w:b w:val="0"/>
                <w:sz w:val="16"/>
              </w:rPr>
              <w:t>Phase detector (delay-line mixer)</w:t>
            </w:r>
          </w:p>
        </w:tc>
        <w:tc>
          <w:tcPr>
            <w:tcW w:type="dxa" w:w="1944"/>
          </w:tcPr>
          <w:p>
            <w:r/>
            <w:r>
              <w:rPr>
                <w:b w:val="0"/>
                <w:sz w:val="16"/>
              </w:rPr>
              <w:t>RF+LO 300 - 4000 MHz, IF DC - 950 MHz</w:t>
            </w:r>
          </w:p>
        </w:tc>
        <w:tc>
          <w:tcPr>
            <w:tcW w:type="dxa" w:w="2088"/>
          </w:tcPr>
          <w:p>
            <w:r/>
            <w:r>
              <w:rPr>
                <w:b w:val="0"/>
                <w:sz w:val="16"/>
              </w:rPr>
              <w:t>RF+LO 1.0-1.2 GHz, IF = DC</w:t>
            </w:r>
          </w:p>
        </w:tc>
        <w:tc>
          <w:tcPr>
            <w:tcW w:type="dxa" w:w="2304"/>
          </w:tcPr>
          <w:p>
            <w:r/>
            <w:r>
              <w:rPr>
                <w:b w:val="0"/>
                <w:sz w:val="16"/>
              </w:rPr>
              <w:t>conv. loss 6.22 dB typ at RF 944 MHz (6.8 dB band typ), LO +7 dBm</w:t>
            </w:r>
          </w:p>
        </w:tc>
      </w:tr>
    </w:tbl>
    <w:p>
      <w:r>
        <w:br w:type="page"/>
      </w:r>
    </w:p>
    <w:p>
      <w:pPr>
        <w:sectPr>
          <w:pgSz w:w="12240" w:h="15840"/>
          <w:pgMar w:top="1008" w:right="1008" w:bottom="1008" w:left="1008" w:header="720" w:footer="720" w:gutter="0"/>
          <w:cols w:space="720"/>
          <w:docGrid w:linePitch="360"/>
        </w:sectPr>
      </w:pPr>
    </w:p>
    <w:p>
      <w:pPr>
        <w:pStyle w:val="Heading1"/>
      </w:pPr>
      <w:r>
        <w:t>3. Block diagram with power limits</w:t>
      </w:r>
    </w:p>
    <w:p>
      <w:pPr>
        <w:jc w:val="center"/>
      </w:pPr>
      <w:r>
        <w:drawing>
          <wp:inline xmlns:a="http://schemas.openxmlformats.org/drawingml/2006/main" xmlns:pic="http://schemas.openxmlformats.org/drawingml/2006/picture">
            <wp:extent cx="6146556" cy="7818120"/>
            <wp:docPr id="1" name="Picture 1"/>
            <wp:cNvGraphicFramePr>
              <a:graphicFrameLocks noChangeAspect="1"/>
            </wp:cNvGraphicFramePr>
            <a:graphic>
              <a:graphicData uri="http://schemas.openxmlformats.org/drawingml/2006/picture">
                <pic:pic>
                  <pic:nvPicPr>
                    <pic:cNvPr id="0" name="JACON_blockdiagram_layout.png"/>
                    <pic:cNvPicPr/>
                  </pic:nvPicPr>
                  <pic:blipFill>
                    <a:blip r:embed="rId9"/>
                    <a:stretch>
                      <a:fillRect/>
                    </a:stretch>
                  </pic:blipFill>
                  <pic:spPr>
                    <a:xfrm>
                      <a:off x="0" y="0"/>
                      <a:ext cx="6146556" cy="7818120"/>
                    </a:xfrm>
                    <a:prstGeom prst="rect"/>
                  </pic:spPr>
                </pic:pic>
              </a:graphicData>
            </a:graphic>
          </wp:inline>
        </w:drawing>
      </w:r>
    </w:p>
    <w:p>
      <w:pPr>
        <w:jc w:val="center"/>
      </w:pPr>
      <w:r>
        <w:rPr>
          <w:i/>
          <w:color w:val="555555"/>
          <w:sz w:val="17"/>
        </w:rPr>
        <w:t>Same layout as racon_draft_design01b_drawing.pdf. Green text in each block says what that stage does. Each block also carries: title, part number, maximum input in dBm and mW, and minimum attenuation. Blue blocks are the nine parts we have, with datasheet maximum ratings and the photo from the datasheet; grey blocks are candidate parts named on the drawing and are not datasheet-verified. The small box beside each block is the running level relative to the start of that chain: worst case (maximum attenuation, minimum gain) to best case (minimum attenuation, maximum gain). Green means every term is datasheet-verified, amber means the total includes an assumed value.</w:t>
      </w:r>
    </w:p>
    <w:p>
      <w:pPr>
        <w:sectPr>
          <w:pgSz w:w="12240" w:h="15840"/>
          <w:pgMar w:top="576" w:right="720" w:bottom="576" w:left="720" w:header="720" w:footer="720" w:gutter="0"/>
          <w:cols w:space="720"/>
          <w:docGrid w:linePitch="360"/>
        </w:sectPr>
      </w:pPr>
    </w:p>
    <w:p>
      <w:pPr>
        <w:pStyle w:val="Heading1"/>
      </w:pPr>
      <w:r>
        <w:t>3b. Bench test: Pluto TX to the phase detector</w:t>
      </w:r>
    </w:p>
    <w:p>
      <w:pPr>
        <w:jc w:val="center"/>
      </w:pPr>
      <w:r>
        <w:drawing>
          <wp:inline xmlns:a="http://schemas.openxmlformats.org/drawingml/2006/main" xmlns:pic="http://schemas.openxmlformats.org/drawingml/2006/picture">
            <wp:extent cx="9144000" cy="4955006"/>
            <wp:docPr id="2" name="Picture 2"/>
            <wp:cNvGraphicFramePr>
              <a:graphicFrameLocks noChangeAspect="1"/>
            </wp:cNvGraphicFramePr>
            <a:graphic>
              <a:graphicData uri="http://schemas.openxmlformats.org/drawingml/2006/picture">
                <pic:pic>
                  <pic:nvPicPr>
                    <pic:cNvPr id="0" name="JACON_bench_delayline_flow.png"/>
                    <pic:cNvPicPr/>
                  </pic:nvPicPr>
                  <pic:blipFill>
                    <a:blip r:embed="rId10"/>
                    <a:stretch>
                      <a:fillRect/>
                    </a:stretch>
                  </pic:blipFill>
                  <pic:spPr>
                    <a:xfrm>
                      <a:off x="0" y="0"/>
                      <a:ext cx="9144000" cy="4955006"/>
                    </a:xfrm>
                    <a:prstGeom prst="rect"/>
                  </pic:spPr>
                </pic:pic>
              </a:graphicData>
            </a:graphic>
          </wp:inline>
        </w:drawing>
      </w:r>
    </w:p>
    <w:p>
      <w:pPr>
        <w:jc w:val="center"/>
      </w:pPr>
      <w:r>
        <w:rPr>
          <w:i/>
          <w:color w:val="555555"/>
          <w:sz w:val="17"/>
        </w:rPr>
        <w:t>Pluto TX -&gt; ZFRSC-42-S+ splitter -&gt; 4 in and 8.5 in cables -&gt; ZX05-30W-S+ mixer used as a phase detector, for a 750 mW (+28.75 dBm) source. Splitter and mixer attenuation and limits are datasheet values; cable loss is assumed for RG-316-class coax. A real ADALM-Pluto cannot deliver 750 mW, and at that level both mixer ports would be about 5.5 dB over the 50 mW rating.</w:t>
      </w:r>
    </w:p>
    <w:p>
      <w:pPr>
        <w:sectPr>
          <w:pgSz w:w="15840" w:h="12240" w:orient="landscape"/>
          <w:pgMar w:top="720" w:right="720" w:bottom="720" w:left="720" w:header="720" w:footer="720" w:gutter="0"/>
          <w:cols w:space="720"/>
          <w:docGrid w:linePitch="360"/>
        </w:sectPr>
      </w:pPr>
    </w:p>
    <w:p>
      <w:pPr>
        <w:pStyle w:val="Heading1"/>
      </w:pPr>
      <w:r>
        <w:t>4. Headroom against the damage limits</w:t>
      </w:r>
    </w:p>
    <w:p>
      <w:r>
        <w:rPr>
          <w:b w:val="0"/>
          <w:i w:val="0"/>
          <w:sz w:val="19"/>
        </w:rPr>
        <w:t>Expected levels come from the LTspice model in simulations/claude/01_jacon_system. Worst case is the -10 dBm close-range echo.</w:t>
      </w:r>
    </w:p>
    <w:tbl>
      <w:tblPr>
        <w:tblStyle w:val="TableGrid"/>
        <w:tblW w:type="auto" w:w="0"/>
        <w:jc w:val="center"/>
        <w:tblLayout w:type="fixed"/>
        <w:tblLook w:firstColumn="1" w:firstRow="1" w:lastColumn="0" w:lastRow="0" w:noHBand="0" w:noVBand="1" w:val="04A0"/>
      </w:tblPr>
      <w:tblGrid>
        <w:gridCol w:w="1944"/>
        <w:gridCol w:w="2664"/>
        <w:gridCol w:w="1440"/>
        <w:gridCol w:w="1224"/>
        <w:gridCol w:w="2952"/>
      </w:tblGrid>
      <w:tr>
        <w:tc>
          <w:tcPr>
            <w:tcW w:type="dxa" w:w="1944"/>
            <w:shd w:val="clear" w:fill="1F5FBF"/>
          </w:tcPr>
          <w:p>
            <w:r/>
            <w:r>
              <w:rPr>
                <w:b/>
                <w:color w:val="FFFFFF"/>
                <w:sz w:val="16"/>
              </w:rPr>
              <w:t>Part</w:t>
            </w:r>
          </w:p>
        </w:tc>
        <w:tc>
          <w:tcPr>
            <w:tcW w:type="dxa" w:w="2664"/>
            <w:shd w:val="clear" w:fill="1F5FBF"/>
          </w:tcPr>
          <w:p>
            <w:r/>
            <w:r>
              <w:rPr>
                <w:b/>
                <w:color w:val="FFFFFF"/>
                <w:sz w:val="16"/>
              </w:rPr>
              <w:t>Expected worst-case input</w:t>
            </w:r>
          </w:p>
        </w:tc>
        <w:tc>
          <w:tcPr>
            <w:tcW w:type="dxa" w:w="1440"/>
            <w:shd w:val="clear" w:fill="1F5FBF"/>
          </w:tcPr>
          <w:p>
            <w:r/>
            <w:r>
              <w:rPr>
                <w:b/>
                <w:color w:val="FFFFFF"/>
                <w:sz w:val="16"/>
              </w:rPr>
              <w:t>Damage limit</w:t>
            </w:r>
          </w:p>
        </w:tc>
        <w:tc>
          <w:tcPr>
            <w:tcW w:type="dxa" w:w="1224"/>
            <w:shd w:val="clear" w:fill="1F5FBF"/>
          </w:tcPr>
          <w:p>
            <w:r/>
            <w:r>
              <w:rPr>
                <w:b/>
                <w:color w:val="FFFFFF"/>
                <w:sz w:val="16"/>
              </w:rPr>
              <w:t>Margin</w:t>
            </w:r>
          </w:p>
        </w:tc>
        <w:tc>
          <w:tcPr>
            <w:tcW w:type="dxa" w:w="2952"/>
            <w:shd w:val="clear" w:fill="1F5FBF"/>
          </w:tcPr>
          <w:p>
            <w:r/>
            <w:r>
              <w:rPr>
                <w:b/>
                <w:color w:val="FFFFFF"/>
                <w:sz w:val="16"/>
              </w:rPr>
              <w:t>Action</w:t>
            </w:r>
          </w:p>
        </w:tc>
      </w:tr>
      <w:tr>
        <w:tc>
          <w:tcPr>
            <w:tcW w:type="dxa" w:w="1944"/>
          </w:tcPr>
          <w:p>
            <w:r/>
            <w:r>
              <w:rPr>
                <w:b w:val="0"/>
                <w:sz w:val="16"/>
              </w:rPr>
              <w:t>ZX60-5123LN+ (LNA)</w:t>
            </w:r>
          </w:p>
        </w:tc>
        <w:tc>
          <w:tcPr>
            <w:tcW w:type="dxa" w:w="2664"/>
          </w:tcPr>
          <w:p>
            <w:r/>
            <w:r>
              <w:rPr>
                <w:b w:val="0"/>
                <w:sz w:val="16"/>
              </w:rPr>
              <w:t>limiter output, +16.3 dBm while the limiter clamps</w:t>
            </w:r>
          </w:p>
        </w:tc>
        <w:tc>
          <w:tcPr>
            <w:tcW w:type="dxa" w:w="1440"/>
          </w:tcPr>
          <w:p>
            <w:r/>
            <w:r>
              <w:rPr>
                <w:b w:val="0"/>
                <w:sz w:val="16"/>
              </w:rPr>
              <w:t>+15 dBm</w:t>
            </w:r>
          </w:p>
        </w:tc>
        <w:tc>
          <w:tcPr>
            <w:tcW w:type="dxa" w:w="1224"/>
          </w:tcPr>
          <w:p>
            <w:r/>
            <w:r>
              <w:rPr>
                <w:b/>
                <w:color w:val="B03030"/>
                <w:sz w:val="16"/>
              </w:rPr>
              <w:t>OVER by 1.3 dB</w:t>
            </w:r>
          </w:p>
        </w:tc>
        <w:tc>
          <w:tcPr>
            <w:tcW w:type="dxa" w:w="2952"/>
          </w:tcPr>
          <w:p>
            <w:r/>
            <w:r>
              <w:rPr>
                <w:b w:val="0"/>
                <w:sz w:val="16"/>
              </w:rPr>
              <w:t>Keep the in-line attenuator the drawing calls for.</w:t>
            </w:r>
          </w:p>
        </w:tc>
      </w:tr>
      <w:tr>
        <w:tc>
          <w:tcPr>
            <w:tcW w:type="dxa" w:w="1944"/>
          </w:tcPr>
          <w:p>
            <w:r/>
            <w:r>
              <w:rPr>
                <w:b w:val="0"/>
                <w:sz w:val="16"/>
              </w:rPr>
              <w:t>ZX05-14LH-S+ (RX mixer)</w:t>
            </w:r>
          </w:p>
        </w:tc>
        <w:tc>
          <w:tcPr>
            <w:tcW w:type="dxa" w:w="2664"/>
          </w:tcPr>
          <w:p>
            <w:r/>
            <w:r>
              <w:rPr>
                <w:b w:val="0"/>
                <w:sz w:val="16"/>
              </w:rPr>
              <w:t>LNA saturated output, about +17 to +18 dBm</w:t>
            </w:r>
          </w:p>
        </w:tc>
        <w:tc>
          <w:tcPr>
            <w:tcW w:type="dxa" w:w="1440"/>
          </w:tcPr>
          <w:p>
            <w:r/>
            <w:r>
              <w:rPr>
                <w:b w:val="0"/>
                <w:sz w:val="16"/>
              </w:rPr>
              <w:t>+17 dBm (50 mW)</w:t>
            </w:r>
          </w:p>
        </w:tc>
        <w:tc>
          <w:tcPr>
            <w:tcW w:type="dxa" w:w="1224"/>
          </w:tcPr>
          <w:p>
            <w:r/>
            <w:r>
              <w:rPr>
                <w:b/>
                <w:color w:val="B03030"/>
                <w:sz w:val="16"/>
              </w:rPr>
              <w:t>0 to -1 dB</w:t>
            </w:r>
          </w:p>
        </w:tc>
        <w:tc>
          <w:tcPr>
            <w:tcW w:type="dxa" w:w="2952"/>
          </w:tcPr>
          <w:p>
            <w:r/>
            <w:r>
              <w:rPr>
                <w:b w:val="0"/>
                <w:sz w:val="16"/>
              </w:rPr>
              <w:t>Marginal at close range; the same pad fixes this.</w:t>
            </w:r>
          </w:p>
        </w:tc>
      </w:tr>
      <w:tr>
        <w:tc>
          <w:tcPr>
            <w:tcW w:type="dxa" w:w="1944"/>
          </w:tcPr>
          <w:p>
            <w:r/>
            <w:r>
              <w:rPr>
                <w:b w:val="0"/>
                <w:sz w:val="16"/>
              </w:rPr>
              <w:t>ZX60-P162LN+ (IF amp)</w:t>
            </w:r>
          </w:p>
        </w:tc>
        <w:tc>
          <w:tcPr>
            <w:tcW w:type="dxa" w:w="2664"/>
          </w:tcPr>
          <w:p>
            <w:r/>
            <w:r>
              <w:rPr>
                <w:b w:val="0"/>
                <w:sz w:val="16"/>
              </w:rPr>
              <w:t>mixer IF output, about +11 dBm worst case</w:t>
            </w:r>
          </w:p>
        </w:tc>
        <w:tc>
          <w:tcPr>
            <w:tcW w:type="dxa" w:w="1440"/>
          </w:tcPr>
          <w:p>
            <w:r/>
            <w:r>
              <w:rPr>
                <w:b w:val="0"/>
                <w:sz w:val="16"/>
              </w:rPr>
              <w:t>+25 dBm</w:t>
            </w:r>
          </w:p>
        </w:tc>
        <w:tc>
          <w:tcPr>
            <w:tcW w:type="dxa" w:w="1224"/>
          </w:tcPr>
          <w:p>
            <w:r/>
            <w:r>
              <w:rPr>
                <w:b w:val="0"/>
                <w:sz w:val="16"/>
              </w:rPr>
              <w:t>14 dB</w:t>
            </w:r>
          </w:p>
        </w:tc>
        <w:tc>
          <w:tcPr>
            <w:tcW w:type="dxa" w:w="2952"/>
          </w:tcPr>
          <w:p>
            <w:r/>
            <w:r>
              <w:rPr>
                <w:b w:val="0"/>
                <w:sz w:val="16"/>
              </w:rPr>
              <w:t>Fine.</w:t>
            </w:r>
          </w:p>
        </w:tc>
      </w:tr>
      <w:tr>
        <w:tc>
          <w:tcPr>
            <w:tcW w:type="dxa" w:w="1944"/>
          </w:tcPr>
          <w:p>
            <w:r/>
            <w:r>
              <w:rPr>
                <w:b w:val="0"/>
                <w:sz w:val="16"/>
              </w:rPr>
              <w:t>ZX60-P103LN+ (IF amp)</w:t>
            </w:r>
          </w:p>
        </w:tc>
        <w:tc>
          <w:tcPr>
            <w:tcW w:type="dxa" w:w="2664"/>
          </w:tcPr>
          <w:p>
            <w:r/>
            <w:r>
              <w:rPr>
                <w:b w:val="0"/>
                <w:sz w:val="16"/>
              </w:rPr>
              <w:t>mixer IF output, about +11 dBm worst case</w:t>
            </w:r>
          </w:p>
        </w:tc>
        <w:tc>
          <w:tcPr>
            <w:tcW w:type="dxa" w:w="1440"/>
          </w:tcPr>
          <w:p>
            <w:r/>
            <w:r>
              <w:rPr>
                <w:b w:val="0"/>
                <w:sz w:val="16"/>
              </w:rPr>
              <w:t>+21 dBm</w:t>
            </w:r>
          </w:p>
        </w:tc>
        <w:tc>
          <w:tcPr>
            <w:tcW w:type="dxa" w:w="1224"/>
          </w:tcPr>
          <w:p>
            <w:r/>
            <w:r>
              <w:rPr>
                <w:b w:val="0"/>
                <w:sz w:val="16"/>
              </w:rPr>
              <w:t>10 dB</w:t>
            </w:r>
          </w:p>
        </w:tc>
        <w:tc>
          <w:tcPr>
            <w:tcW w:type="dxa" w:w="2952"/>
          </w:tcPr>
          <w:p>
            <w:r/>
            <w:r>
              <w:rPr>
                <w:b w:val="0"/>
                <w:sz w:val="16"/>
              </w:rPr>
              <w:t>Fine.</w:t>
            </w:r>
          </w:p>
        </w:tc>
      </w:tr>
      <w:tr>
        <w:tc>
          <w:tcPr>
            <w:tcW w:type="dxa" w:w="1944"/>
          </w:tcPr>
          <w:p>
            <w:r/>
            <w:r>
              <w:rPr>
                <w:b w:val="0"/>
                <w:sz w:val="16"/>
              </w:rPr>
              <w:t>ZX60-2534MA-S+ (IF amp)</w:t>
            </w:r>
          </w:p>
        </w:tc>
        <w:tc>
          <w:tcPr>
            <w:tcW w:type="dxa" w:w="2664"/>
          </w:tcPr>
          <w:p>
            <w:r/>
            <w:r>
              <w:rPr>
                <w:b w:val="0"/>
                <w:sz w:val="16"/>
              </w:rPr>
              <w:t>mixer IF output, about +11 dBm worst case</w:t>
            </w:r>
          </w:p>
        </w:tc>
        <w:tc>
          <w:tcPr>
            <w:tcW w:type="dxa" w:w="1440"/>
          </w:tcPr>
          <w:p>
            <w:r/>
            <w:r>
              <w:rPr>
                <w:b w:val="0"/>
                <w:sz w:val="16"/>
              </w:rPr>
              <w:t>-15 dBm</w:t>
            </w:r>
          </w:p>
        </w:tc>
        <w:tc>
          <w:tcPr>
            <w:tcW w:type="dxa" w:w="1224"/>
          </w:tcPr>
          <w:p>
            <w:r/>
            <w:r>
              <w:rPr>
                <w:b/>
                <w:color w:val="B03030"/>
                <w:sz w:val="16"/>
              </w:rPr>
              <w:t>OVER by 26 dB</w:t>
            </w:r>
          </w:p>
        </w:tc>
        <w:tc>
          <w:tcPr>
            <w:tcW w:type="dxa" w:w="2952"/>
          </w:tcPr>
          <w:p>
            <w:r/>
            <w:r>
              <w:rPr>
                <w:b w:val="0"/>
                <w:sz w:val="16"/>
              </w:rPr>
              <w:t>Do not put this straight after the mixer.</w:t>
            </w:r>
          </w:p>
        </w:tc>
      </w:tr>
      <w:tr>
        <w:tc>
          <w:tcPr>
            <w:tcW w:type="dxa" w:w="1944"/>
          </w:tcPr>
          <w:p>
            <w:r/>
            <w:r>
              <w:rPr>
                <w:b w:val="0"/>
                <w:sz w:val="16"/>
              </w:rPr>
              <w:t>ZFRSC-42-S+ (both units)</w:t>
            </w:r>
          </w:p>
        </w:tc>
        <w:tc>
          <w:tcPr>
            <w:tcW w:type="dxa" w:w="2664"/>
          </w:tcPr>
          <w:p>
            <w:r/>
            <w:r>
              <w:rPr>
                <w:b w:val="0"/>
                <w:sz w:val="16"/>
              </w:rPr>
              <w:t>IF amp output, about +20 dBm saturated</w:t>
            </w:r>
          </w:p>
        </w:tc>
        <w:tc>
          <w:tcPr>
            <w:tcW w:type="dxa" w:w="1440"/>
          </w:tcPr>
          <w:p>
            <w:r/>
            <w:r>
              <w:rPr>
                <w:b w:val="0"/>
                <w:sz w:val="16"/>
              </w:rPr>
              <w:t>+28.8 dBm (0.75 W)</w:t>
            </w:r>
          </w:p>
        </w:tc>
        <w:tc>
          <w:tcPr>
            <w:tcW w:type="dxa" w:w="1224"/>
          </w:tcPr>
          <w:p>
            <w:r/>
            <w:r>
              <w:rPr>
                <w:b w:val="0"/>
                <w:sz w:val="16"/>
              </w:rPr>
              <w:t>9 dB</w:t>
            </w:r>
          </w:p>
        </w:tc>
        <w:tc>
          <w:tcPr>
            <w:tcW w:type="dxa" w:w="2952"/>
          </w:tcPr>
          <w:p>
            <w:r/>
            <w:r>
              <w:rPr>
                <w:b w:val="0"/>
                <w:sz w:val="16"/>
              </w:rPr>
              <w:t>Fine.</w:t>
            </w:r>
          </w:p>
        </w:tc>
      </w:tr>
      <w:tr>
        <w:tc>
          <w:tcPr>
            <w:tcW w:type="dxa" w:w="1944"/>
          </w:tcPr>
          <w:p>
            <w:r/>
            <w:r>
              <w:rPr>
                <w:b w:val="0"/>
                <w:sz w:val="16"/>
              </w:rPr>
              <w:t>ZX05-30W-S+ (phase det.)</w:t>
            </w:r>
          </w:p>
        </w:tc>
        <w:tc>
          <w:tcPr>
            <w:tcW w:type="dxa" w:w="2664"/>
          </w:tcPr>
          <w:p>
            <w:r/>
            <w:r>
              <w:rPr>
                <w:b w:val="0"/>
                <w:sz w:val="16"/>
              </w:rPr>
              <w:t>limiting-amp chain, about +8 dBm per port</w:t>
            </w:r>
          </w:p>
        </w:tc>
        <w:tc>
          <w:tcPr>
            <w:tcW w:type="dxa" w:w="1440"/>
          </w:tcPr>
          <w:p>
            <w:r/>
            <w:r>
              <w:rPr>
                <w:b w:val="0"/>
                <w:sz w:val="16"/>
              </w:rPr>
              <w:t>+17 dBm (50 mW)</w:t>
            </w:r>
          </w:p>
        </w:tc>
        <w:tc>
          <w:tcPr>
            <w:tcW w:type="dxa" w:w="1224"/>
          </w:tcPr>
          <w:p>
            <w:r/>
            <w:r>
              <w:rPr>
                <w:b w:val="0"/>
                <w:sz w:val="16"/>
              </w:rPr>
              <w:t>9 dB</w:t>
            </w:r>
          </w:p>
        </w:tc>
        <w:tc>
          <w:tcPr>
            <w:tcW w:type="dxa" w:w="2952"/>
          </w:tcPr>
          <w:p>
            <w:r/>
            <w:r>
              <w:rPr>
                <w:b w:val="0"/>
                <w:sz w:val="16"/>
              </w:rPr>
              <w:t>Above the +1 dBm compression point, which is intended here.</w:t>
            </w:r>
          </w:p>
        </w:tc>
      </w:tr>
      <w:tr>
        <w:tc>
          <w:tcPr>
            <w:tcW w:type="dxa" w:w="1944"/>
          </w:tcPr>
          <w:p>
            <w:r/>
            <w:r>
              <w:rPr>
                <w:b w:val="0"/>
                <w:sz w:val="16"/>
              </w:rPr>
              <w:t>ZX60-14012L-S+ (LO buffer)</w:t>
            </w:r>
          </w:p>
        </w:tc>
        <w:tc>
          <w:tcPr>
            <w:tcW w:type="dxa" w:w="2664"/>
          </w:tcPr>
          <w:p>
            <w:r/>
            <w:r>
              <w:rPr>
                <w:b w:val="0"/>
                <w:sz w:val="16"/>
              </w:rPr>
              <w:t>PLL output, about +3 dBm</w:t>
            </w:r>
          </w:p>
        </w:tc>
        <w:tc>
          <w:tcPr>
            <w:tcW w:type="dxa" w:w="1440"/>
          </w:tcPr>
          <w:p>
            <w:r/>
            <w:r>
              <w:rPr>
                <w:b w:val="0"/>
                <w:sz w:val="16"/>
              </w:rPr>
              <w:t>+10 dBm</w:t>
            </w:r>
          </w:p>
        </w:tc>
        <w:tc>
          <w:tcPr>
            <w:tcW w:type="dxa" w:w="1224"/>
          </w:tcPr>
          <w:p>
            <w:r/>
            <w:r>
              <w:rPr>
                <w:b w:val="0"/>
                <w:sz w:val="16"/>
              </w:rPr>
              <w:t>7 dB</w:t>
            </w:r>
          </w:p>
        </w:tc>
        <w:tc>
          <w:tcPr>
            <w:tcW w:type="dxa" w:w="2952"/>
          </w:tcPr>
          <w:p>
            <w:r/>
            <w:r>
              <w:rPr>
                <w:b w:val="0"/>
                <w:sz w:val="16"/>
              </w:rPr>
              <w:t>Check your ADF5355 output level; +3 dBm is an assumption.</w:t>
            </w:r>
          </w:p>
        </w:tc>
      </w:tr>
      <w:tr>
        <w:tc>
          <w:tcPr>
            <w:tcW w:type="dxa" w:w="1944"/>
          </w:tcPr>
          <w:p>
            <w:r/>
            <w:r>
              <w:rPr>
                <w:b w:val="0"/>
                <w:sz w:val="16"/>
              </w:rPr>
              <w:t>ZX10-2-1252-S+ (LO split)</w:t>
            </w:r>
          </w:p>
        </w:tc>
        <w:tc>
          <w:tcPr>
            <w:tcW w:type="dxa" w:w="2664"/>
          </w:tcPr>
          <w:p>
            <w:r/>
            <w:r>
              <w:rPr>
                <w:b w:val="0"/>
                <w:sz w:val="16"/>
              </w:rPr>
              <w:t>buffer output, about +14 dBm</w:t>
            </w:r>
          </w:p>
        </w:tc>
        <w:tc>
          <w:tcPr>
            <w:tcW w:type="dxa" w:w="1440"/>
          </w:tcPr>
          <w:p>
            <w:r/>
            <w:r>
              <w:rPr>
                <w:b w:val="0"/>
                <w:sz w:val="16"/>
              </w:rPr>
              <w:t>+32.7 dBm (1.85 W)</w:t>
            </w:r>
          </w:p>
        </w:tc>
        <w:tc>
          <w:tcPr>
            <w:tcW w:type="dxa" w:w="1224"/>
          </w:tcPr>
          <w:p>
            <w:r/>
            <w:r>
              <w:rPr>
                <w:b w:val="0"/>
                <w:sz w:val="16"/>
              </w:rPr>
              <w:t>19 dB</w:t>
            </w:r>
          </w:p>
        </w:tc>
        <w:tc>
          <w:tcPr>
            <w:tcW w:type="dxa" w:w="2952"/>
          </w:tcPr>
          <w:p>
            <w:r/>
            <w:r>
              <w:rPr>
                <w:b w:val="0"/>
                <w:sz w:val="16"/>
              </w:rPr>
              <w:t>Fine.</w:t>
            </w:r>
          </w:p>
        </w:tc>
      </w:tr>
    </w:tbl>
    <w:p>
      <w:r>
        <w:br w:type="page"/>
      </w:r>
    </w:p>
    <w:p>
      <w:pPr>
        <w:pStyle w:val="Heading1"/>
      </w:pPr>
      <w:r>
        <w:t>5. Datasheet evidence, part by part</w:t>
      </w:r>
    </w:p>
    <w:p>
      <w:r>
        <w:rPr>
          <w:b w:val="0"/>
          <w:i w:val="0"/>
          <w:sz w:val="19"/>
        </w:rPr>
        <w:t>Each screenshot below is cropped straight out of the linked PDF, at the page stated in its caption. Open the PDF, go to that page, and the same table is there.</w:t>
      </w:r>
    </w:p>
    <w:p>
      <w:pPr>
        <w:pStyle w:val="Heading2"/>
      </w:pPr>
      <w:r>
        <w:t>ZX60-5123LN+ - RX LNA</w:t>
      </w:r>
    </w:p>
    <w:p>
      <w:r>
        <w:rPr>
          <w:sz w:val="18"/>
        </w:rPr>
        <w:t xml:space="preserve">Datasheet: </w:t>
      </w:r>
      <w:hyperlink r:id="rId11">
        <w:r>
          <w:rPr>
            <w:color w:val="1F5FBF"/>
            <w:u w:val="single"/>
            <w:sz w:val="18"/>
          </w:rPr>
          <w:t>ZX60-5123LN+.pdf (Mini-Circuits)</w:t>
        </w:r>
      </w:hyperlink>
      <w:r>
        <w:rPr>
          <w:sz w:val="18"/>
        </w:rPr>
        <w:t xml:space="preserve">   |   local copy: </w:t>
      </w:r>
      <w:hyperlink r:id="rId12">
        <w:r>
          <w:rPr>
            <w:color w:val="1F5FBF"/>
            <w:u w:val="single"/>
            <w:sz w:val="18"/>
          </w:rPr>
          <w:t>datasheets/ZX60-5123LN+.pdf</w:t>
        </w:r>
      </w:hyperlink>
      <w:r>
        <w:rPr>
          <w:sz w:val="18"/>
        </w:rPr>
        <w:t xml:space="preserve">   |   product page: </w:t>
      </w:r>
      <w:hyperlink r:id="rId13">
        <w:r>
          <w:rPr>
            <w:color w:val="1F5FBF"/>
            <w:u w:val="single"/>
            <w:sz w:val="18"/>
          </w:rPr>
          <w:t>minicircuits.com</w:t>
        </w:r>
      </w:hyperlink>
    </w:p>
    <w:tbl>
      <w:tblPr>
        <w:tblStyle w:val="TableGrid"/>
        <w:tblW w:type="auto" w:w="0"/>
        <w:jc w:val="center"/>
        <w:tblLayout w:type="fixed"/>
        <w:tblLook w:firstColumn="1" w:firstRow="1" w:lastColumn="0" w:lastRow="0" w:noHBand="0" w:noVBand="1" w:val="04A0"/>
      </w:tblPr>
      <w:tblGrid>
        <w:gridCol w:w="2160"/>
        <w:gridCol w:w="7776"/>
      </w:tblGrid>
      <w:tr>
        <w:tc>
          <w:tcPr>
            <w:tcW w:type="dxa" w:w="2160"/>
            <w:shd w:val="clear" w:fill="1F5FBF"/>
          </w:tcPr>
          <w:p>
            <w:r/>
            <w:r>
              <w:rPr>
                <w:b/>
                <w:color w:val="FFFFFF"/>
                <w:sz w:val="17"/>
              </w:rPr>
              <w:t>Parameter</w:t>
            </w:r>
          </w:p>
        </w:tc>
        <w:tc>
          <w:tcPr>
            <w:tcW w:type="dxa" w:w="7776"/>
            <w:shd w:val="clear" w:fill="1F5FBF"/>
          </w:tcPr>
          <w:p>
            <w:r/>
            <w:r>
              <w:rPr>
                <w:b/>
                <w:color w:val="FFFFFF"/>
                <w:sz w:val="17"/>
              </w:rPr>
              <w:t>Value</w:t>
            </w:r>
          </w:p>
        </w:tc>
      </w:tr>
      <w:tr>
        <w:tc>
          <w:tcPr>
            <w:tcW w:type="dxa" w:w="2160"/>
          </w:tcPr>
          <w:p>
            <w:r/>
            <w:r>
              <w:rPr>
                <w:b w:val="0"/>
                <w:sz w:val="17"/>
              </w:rPr>
              <w:t>Band (datasheet)</w:t>
            </w:r>
          </w:p>
        </w:tc>
        <w:tc>
          <w:tcPr>
            <w:tcW w:type="dxa" w:w="7776"/>
          </w:tcPr>
          <w:p>
            <w:r/>
            <w:r>
              <w:rPr>
                <w:b w:val="0"/>
                <w:sz w:val="17"/>
              </w:rPr>
              <w:t>5.5 - 12.5 GHz</w:t>
            </w:r>
          </w:p>
        </w:tc>
      </w:tr>
      <w:tr>
        <w:tc>
          <w:tcPr>
            <w:tcW w:type="dxa" w:w="2160"/>
          </w:tcPr>
          <w:p>
            <w:r/>
            <w:r>
              <w:rPr>
                <w:b w:val="0"/>
                <w:sz w:val="17"/>
              </w:rPr>
              <w:t>Frequency in JACON</w:t>
            </w:r>
          </w:p>
        </w:tc>
        <w:tc>
          <w:tcPr>
            <w:tcW w:type="dxa" w:w="7776"/>
          </w:tcPr>
          <w:p>
            <w:r/>
            <w:r>
              <w:rPr>
                <w:b w:val="0"/>
                <w:sz w:val="17"/>
              </w:rPr>
              <w:t>9.3 - 9.5 GHz</w:t>
            </w:r>
          </w:p>
        </w:tc>
      </w:tr>
      <w:tr>
        <w:tc>
          <w:tcPr>
            <w:tcW w:type="dxa" w:w="2160"/>
          </w:tcPr>
          <w:p>
            <w:r/>
            <w:r>
              <w:rPr>
                <w:b w:val="0"/>
                <w:sz w:val="17"/>
              </w:rPr>
              <w:t>Gain / loss</w:t>
            </w:r>
          </w:p>
        </w:tc>
        <w:tc>
          <w:tcPr>
            <w:tcW w:type="dxa" w:w="7776"/>
          </w:tcPr>
          <w:p>
            <w:r/>
            <w:r>
              <w:rPr>
                <w:b w:val="0"/>
                <w:sz w:val="17"/>
              </w:rPr>
              <w:t>+22.0 dB typ (19.0 min), 5.5-12.5 GHz</w:t>
            </w:r>
          </w:p>
        </w:tc>
      </w:tr>
      <w:tr>
        <w:tc>
          <w:tcPr>
            <w:tcW w:type="dxa" w:w="2160"/>
          </w:tcPr>
          <w:p>
            <w:r/>
            <w:r>
              <w:rPr>
                <w:b w:val="0"/>
                <w:sz w:val="17"/>
              </w:rPr>
              <w:t>Damage limit</w:t>
            </w:r>
          </w:p>
        </w:tc>
        <w:tc>
          <w:tcPr>
            <w:tcW w:type="dxa" w:w="7776"/>
          </w:tcPr>
          <w:p>
            <w:r/>
            <w:r>
              <w:rPr>
                <w:b w:val="0"/>
                <w:sz w:val="17"/>
              </w:rPr>
              <w:t>RF Input Power (CW) +15 dBm   =   +15.00 dBm   =   31.62 mW   (page 3)</w:t>
            </w:r>
          </w:p>
        </w:tc>
      </w:tr>
      <w:tr>
        <w:tc>
          <w:tcPr>
            <w:tcW w:type="dxa" w:w="2160"/>
          </w:tcPr>
          <w:p>
            <w:r/>
            <w:r>
              <w:rPr>
                <w:b w:val="0"/>
                <w:sz w:val="17"/>
              </w:rPr>
              <w:t>Linear limit</w:t>
            </w:r>
          </w:p>
        </w:tc>
        <w:tc>
          <w:tcPr>
            <w:tcW w:type="dxa" w:w="7776"/>
          </w:tcPr>
          <w:p>
            <w:r/>
            <w:r>
              <w:rPr>
                <w:b w:val="0"/>
                <w:sz w:val="17"/>
              </w:rPr>
              <w:t>+17.0 dBm typ output P1dB</w:t>
            </w:r>
          </w:p>
        </w:tc>
      </w:tr>
      <w:tr>
        <w:tc>
          <w:tcPr>
            <w:tcW w:type="dxa" w:w="2160"/>
          </w:tcPr>
          <w:p>
            <w:r/>
            <w:r>
              <w:rPr>
                <w:b w:val="0"/>
                <w:sz w:val="17"/>
              </w:rPr>
              <w:t>Notes</w:t>
            </w:r>
          </w:p>
        </w:tc>
        <w:tc>
          <w:tcPr>
            <w:tcW w:type="dxa" w:w="7776"/>
          </w:tcPr>
          <w:p>
            <w:r/>
            <w:r>
              <w:rPr>
                <w:b w:val="0"/>
                <w:sz w:val="17"/>
              </w:rPr>
              <w:t>Total power dissipation 1.2 W; DC +12 V</w:t>
            </w:r>
          </w:p>
        </w:tc>
      </w:tr>
    </w:tbl>
    <w:p/>
    <w:p>
      <w:pPr>
        <w:jc w:val="center"/>
      </w:pPr>
      <w:r>
        <w:drawing>
          <wp:inline xmlns:a="http://schemas.openxmlformats.org/drawingml/2006/main" xmlns:pic="http://schemas.openxmlformats.org/drawingml/2006/picture">
            <wp:extent cx="6309360" cy="1485900"/>
            <wp:docPr id="3" name="Picture 3"/>
            <wp:cNvGraphicFramePr>
              <a:graphicFrameLocks noChangeAspect="1"/>
            </wp:cNvGraphicFramePr>
            <a:graphic>
              <a:graphicData uri="http://schemas.openxmlformats.org/drawingml/2006/picture">
                <pic:pic>
                  <pic:nvPicPr>
                    <pic:cNvPr id="0" name="ZX60-5123LNplus_ratings_p3.png"/>
                    <pic:cNvPicPr/>
                  </pic:nvPicPr>
                  <pic:blipFill>
                    <a:blip r:embed="rId14"/>
                    <a:stretch>
                      <a:fillRect/>
                    </a:stretch>
                  </pic:blipFill>
                  <pic:spPr>
                    <a:xfrm>
                      <a:off x="0" y="0"/>
                      <a:ext cx="6309360" cy="1485900"/>
                    </a:xfrm>
                    <a:prstGeom prst="rect"/>
                  </pic:spPr>
                </pic:pic>
              </a:graphicData>
            </a:graphic>
          </wp:inline>
        </w:drawing>
      </w:r>
    </w:p>
    <w:p>
      <w:pPr>
        <w:jc w:val="center"/>
      </w:pPr>
      <w:r>
        <w:rPr>
          <w:i/>
          <w:color w:val="555555"/>
          <w:sz w:val="17"/>
        </w:rPr>
        <w:t>ZX60-5123LN+ datasheet, page 3 - ABSOLUTE MAXIMUM RATINGS: RF Input Power (CW) = +15 dBm</w:t>
      </w:r>
    </w:p>
    <w:p>
      <w:pPr>
        <w:jc w:val="center"/>
      </w:pPr>
      <w:r>
        <w:drawing>
          <wp:inline xmlns:a="http://schemas.openxmlformats.org/drawingml/2006/main" xmlns:pic="http://schemas.openxmlformats.org/drawingml/2006/picture">
            <wp:extent cx="6309360" cy="1845517"/>
            <wp:docPr id="4" name="Picture 4"/>
            <wp:cNvGraphicFramePr>
              <a:graphicFrameLocks noChangeAspect="1"/>
            </wp:cNvGraphicFramePr>
            <a:graphic>
              <a:graphicData uri="http://schemas.openxmlformats.org/drawingml/2006/picture">
                <pic:pic>
                  <pic:nvPicPr>
                    <pic:cNvPr id="0" name="ZX60-5123LNplus_compression_p1.png"/>
                    <pic:cNvPicPr/>
                  </pic:nvPicPr>
                  <pic:blipFill>
                    <a:blip r:embed="rId15"/>
                    <a:stretch>
                      <a:fillRect/>
                    </a:stretch>
                  </pic:blipFill>
                  <pic:spPr>
                    <a:xfrm>
                      <a:off x="0" y="0"/>
                      <a:ext cx="6309360" cy="1845517"/>
                    </a:xfrm>
                    <a:prstGeom prst="rect"/>
                  </pic:spPr>
                </pic:pic>
              </a:graphicData>
            </a:graphic>
          </wp:inline>
        </w:drawing>
      </w:r>
    </w:p>
    <w:p>
      <w:pPr>
        <w:jc w:val="center"/>
      </w:pPr>
      <w:r>
        <w:rPr>
          <w:i/>
          <w:color w:val="555555"/>
          <w:sz w:val="17"/>
        </w:rPr>
        <w:t>ZX60-5123LN+ datasheet, page 1 - ELECTRICAL SPECIFICATIONS: gain 22.0 dB typ, P1dB +17.0 dBm typ</w:t>
      </w:r>
    </w:p>
    <w:p/>
    <w:p>
      <w:pPr>
        <w:pStyle w:val="Heading2"/>
      </w:pPr>
      <w:r>
        <w:t>ZX05-14LH-S+ - RX down-mixer / TX up-mixer</w:t>
      </w:r>
    </w:p>
    <w:p>
      <w:r>
        <w:rPr>
          <w:sz w:val="18"/>
        </w:rPr>
        <w:t xml:space="preserve">Datasheet: </w:t>
      </w:r>
      <w:hyperlink r:id="rId16">
        <w:r>
          <w:rPr>
            <w:color w:val="1F5FBF"/>
            <w:u w:val="single"/>
            <w:sz w:val="18"/>
          </w:rPr>
          <w:t>ZX05-14LH-S+.pdf (Mini-Circuits)</w:t>
        </w:r>
      </w:hyperlink>
      <w:r>
        <w:rPr>
          <w:sz w:val="18"/>
        </w:rPr>
        <w:t xml:space="preserve">   |   local copy: </w:t>
      </w:r>
      <w:hyperlink r:id="rId17">
        <w:r>
          <w:rPr>
            <w:color w:val="1F5FBF"/>
            <w:u w:val="single"/>
            <w:sz w:val="18"/>
          </w:rPr>
          <w:t>datasheets/ZX05-14LH-S+.pdf</w:t>
        </w:r>
      </w:hyperlink>
      <w:r>
        <w:rPr>
          <w:sz w:val="18"/>
        </w:rPr>
        <w:t xml:space="preserve">   |   product page: </w:t>
      </w:r>
      <w:hyperlink r:id="rId18">
        <w:r>
          <w:rPr>
            <w:color w:val="1F5FBF"/>
            <w:u w:val="single"/>
            <w:sz w:val="18"/>
          </w:rPr>
          <w:t>minicircuits.com</w:t>
        </w:r>
      </w:hyperlink>
    </w:p>
    <w:tbl>
      <w:tblPr>
        <w:tblStyle w:val="TableGrid"/>
        <w:tblW w:type="auto" w:w="0"/>
        <w:jc w:val="center"/>
        <w:tblLayout w:type="fixed"/>
        <w:tblLook w:firstColumn="1" w:firstRow="1" w:lastColumn="0" w:lastRow="0" w:noHBand="0" w:noVBand="1" w:val="04A0"/>
      </w:tblPr>
      <w:tblGrid>
        <w:gridCol w:w="2160"/>
        <w:gridCol w:w="7776"/>
      </w:tblGrid>
      <w:tr>
        <w:tc>
          <w:tcPr>
            <w:tcW w:type="dxa" w:w="2160"/>
            <w:shd w:val="clear" w:fill="1F5FBF"/>
          </w:tcPr>
          <w:p>
            <w:r/>
            <w:r>
              <w:rPr>
                <w:b/>
                <w:color w:val="FFFFFF"/>
                <w:sz w:val="17"/>
              </w:rPr>
              <w:t>Parameter</w:t>
            </w:r>
          </w:p>
        </w:tc>
        <w:tc>
          <w:tcPr>
            <w:tcW w:type="dxa" w:w="7776"/>
            <w:shd w:val="clear" w:fill="1F5FBF"/>
          </w:tcPr>
          <w:p>
            <w:r/>
            <w:r>
              <w:rPr>
                <w:b/>
                <w:color w:val="FFFFFF"/>
                <w:sz w:val="17"/>
              </w:rPr>
              <w:t>Value</w:t>
            </w:r>
          </w:p>
        </w:tc>
      </w:tr>
      <w:tr>
        <w:tc>
          <w:tcPr>
            <w:tcW w:type="dxa" w:w="2160"/>
          </w:tcPr>
          <w:p>
            <w:r/>
            <w:r>
              <w:rPr>
                <w:b w:val="0"/>
                <w:sz w:val="17"/>
              </w:rPr>
              <w:t>Band (datasheet)</w:t>
            </w:r>
          </w:p>
        </w:tc>
        <w:tc>
          <w:tcPr>
            <w:tcW w:type="dxa" w:w="7776"/>
          </w:tcPr>
          <w:p>
            <w:r/>
            <w:r>
              <w:rPr>
                <w:b w:val="0"/>
                <w:sz w:val="17"/>
              </w:rPr>
              <w:t>RF+LO 3.7 - 10 GHz, IF DC - 4 GHz</w:t>
            </w:r>
          </w:p>
        </w:tc>
      </w:tr>
      <w:tr>
        <w:tc>
          <w:tcPr>
            <w:tcW w:type="dxa" w:w="2160"/>
          </w:tcPr>
          <w:p>
            <w:r/>
            <w:r>
              <w:rPr>
                <w:b w:val="0"/>
                <w:sz w:val="17"/>
              </w:rPr>
              <w:t>Frequency in JACON</w:t>
            </w:r>
          </w:p>
        </w:tc>
        <w:tc>
          <w:tcPr>
            <w:tcW w:type="dxa" w:w="7776"/>
          </w:tcPr>
          <w:p>
            <w:r/>
            <w:r>
              <w:rPr>
                <w:b w:val="0"/>
                <w:sz w:val="17"/>
              </w:rPr>
              <w:t>RF 9.3-9.5 GHz, LO 8.3 GHz, IF 1.0-1.2 GHz</w:t>
            </w:r>
          </w:p>
        </w:tc>
      </w:tr>
      <w:tr>
        <w:tc>
          <w:tcPr>
            <w:tcW w:type="dxa" w:w="2160"/>
          </w:tcPr>
          <w:p>
            <w:r/>
            <w:r>
              <w:rPr>
                <w:b w:val="0"/>
                <w:sz w:val="17"/>
              </w:rPr>
              <w:t>Gain / loss</w:t>
            </w:r>
          </w:p>
        </w:tc>
        <w:tc>
          <w:tcPr>
            <w:tcW w:type="dxa" w:w="7776"/>
          </w:tcPr>
          <w:p>
            <w:r/>
            <w:r>
              <w:rPr>
                <w:b w:val="0"/>
                <w:sz w:val="17"/>
              </w:rPr>
              <w:t>conv. loss 7.72 dB typ at RF 9400 MHz (6.7 dB band typ), LO +10 dBm</w:t>
            </w:r>
          </w:p>
        </w:tc>
      </w:tr>
      <w:tr>
        <w:tc>
          <w:tcPr>
            <w:tcW w:type="dxa" w:w="2160"/>
          </w:tcPr>
          <w:p>
            <w:r/>
            <w:r>
              <w:rPr>
                <w:b w:val="0"/>
                <w:sz w:val="17"/>
              </w:rPr>
              <w:t>Damage limit</w:t>
            </w:r>
          </w:p>
        </w:tc>
        <w:tc>
          <w:tcPr>
            <w:tcW w:type="dxa" w:w="7776"/>
          </w:tcPr>
          <w:p>
            <w:r/>
            <w:r>
              <w:rPr>
                <w:b w:val="0"/>
                <w:sz w:val="17"/>
              </w:rPr>
              <w:t>RF Power 50 mW   =   +16.99 dBm   =   50 mW   (page 1)</w:t>
            </w:r>
          </w:p>
        </w:tc>
      </w:tr>
      <w:tr>
        <w:tc>
          <w:tcPr>
            <w:tcW w:type="dxa" w:w="2160"/>
          </w:tcPr>
          <w:p>
            <w:r/>
            <w:r>
              <w:rPr>
                <w:b w:val="0"/>
                <w:sz w:val="17"/>
              </w:rPr>
              <w:t>Linear limit</w:t>
            </w:r>
          </w:p>
        </w:tc>
        <w:tc>
          <w:tcPr>
            <w:tcW w:type="dxa" w:w="7776"/>
          </w:tcPr>
          <w:p>
            <w:r/>
            <w:r>
              <w:rPr>
                <w:b w:val="0"/>
                <w:sz w:val="17"/>
              </w:rPr>
              <w:t>+5 dBm typ RF input at 1 dB compression</w:t>
            </w:r>
          </w:p>
        </w:tc>
      </w:tr>
      <w:tr>
        <w:tc>
          <w:tcPr>
            <w:tcW w:type="dxa" w:w="2160"/>
          </w:tcPr>
          <w:p>
            <w:r/>
            <w:r>
              <w:rPr>
                <w:b w:val="0"/>
                <w:sz w:val="17"/>
              </w:rPr>
              <w:t>Notes</w:t>
            </w:r>
          </w:p>
        </w:tc>
        <w:tc>
          <w:tcPr>
            <w:tcW w:type="dxa" w:w="7776"/>
          </w:tcPr>
          <w:p>
            <w:r/>
            <w:r>
              <w:rPr>
                <w:b w:val="0"/>
                <w:sz w:val="17"/>
              </w:rPr>
              <w:t>Level 10 mixer: LO drive +10 dBm</w:t>
            </w:r>
          </w:p>
        </w:tc>
      </w:tr>
    </w:tbl>
    <w:p/>
    <w:p>
      <w:pPr>
        <w:jc w:val="center"/>
      </w:pPr>
      <w:r>
        <w:drawing>
          <wp:inline xmlns:a="http://schemas.openxmlformats.org/drawingml/2006/main" xmlns:pic="http://schemas.openxmlformats.org/drawingml/2006/picture">
            <wp:extent cx="5112389" cy="2377440"/>
            <wp:docPr id="5" name="Picture 5"/>
            <wp:cNvGraphicFramePr>
              <a:graphicFrameLocks noChangeAspect="1"/>
            </wp:cNvGraphicFramePr>
            <a:graphic>
              <a:graphicData uri="http://schemas.openxmlformats.org/drawingml/2006/picture">
                <pic:pic>
                  <pic:nvPicPr>
                    <pic:cNvPr id="0" name="ZX05-14LH-Splus_ratings_p1.png"/>
                    <pic:cNvPicPr/>
                  </pic:nvPicPr>
                  <pic:blipFill>
                    <a:blip r:embed="rId19"/>
                    <a:stretch>
                      <a:fillRect/>
                    </a:stretch>
                  </pic:blipFill>
                  <pic:spPr>
                    <a:xfrm>
                      <a:off x="0" y="0"/>
                      <a:ext cx="5112389" cy="2377440"/>
                    </a:xfrm>
                    <a:prstGeom prst="rect"/>
                  </pic:spPr>
                </pic:pic>
              </a:graphicData>
            </a:graphic>
          </wp:inline>
        </w:drawing>
      </w:r>
    </w:p>
    <w:p>
      <w:pPr>
        <w:jc w:val="center"/>
      </w:pPr>
      <w:r>
        <w:rPr>
          <w:i/>
          <w:color w:val="555555"/>
          <w:sz w:val="17"/>
        </w:rPr>
        <w:t>ZX05-14LH-S+ datasheet, page 1 - Maximum Ratings: RF Power = 50 mW</w:t>
      </w:r>
    </w:p>
    <w:p>
      <w:pPr>
        <w:jc w:val="center"/>
      </w:pPr>
      <w:r>
        <w:drawing>
          <wp:inline xmlns:a="http://schemas.openxmlformats.org/drawingml/2006/main" xmlns:pic="http://schemas.openxmlformats.org/drawingml/2006/picture">
            <wp:extent cx="6309360" cy="1402080"/>
            <wp:docPr id="6" name="Picture 6"/>
            <wp:cNvGraphicFramePr>
              <a:graphicFrameLocks noChangeAspect="1"/>
            </wp:cNvGraphicFramePr>
            <a:graphic>
              <a:graphicData uri="http://schemas.openxmlformats.org/drawingml/2006/picture">
                <pic:pic>
                  <pic:nvPicPr>
                    <pic:cNvPr id="0" name="ZX05-14LH-Splus_compression_p1.png"/>
                    <pic:cNvPicPr/>
                  </pic:nvPicPr>
                  <pic:blipFill>
                    <a:blip r:embed="rId20"/>
                    <a:stretch>
                      <a:fillRect/>
                    </a:stretch>
                  </pic:blipFill>
                  <pic:spPr>
                    <a:xfrm>
                      <a:off x="0" y="0"/>
                      <a:ext cx="6309360" cy="1402080"/>
                    </a:xfrm>
                    <a:prstGeom prst="rect"/>
                  </pic:spPr>
                </pic:pic>
              </a:graphicData>
            </a:graphic>
          </wp:inline>
        </w:drawing>
      </w:r>
    </w:p>
    <w:p>
      <w:pPr>
        <w:jc w:val="center"/>
      </w:pPr>
      <w:r>
        <w:rPr>
          <w:i/>
          <w:color w:val="555555"/>
          <w:sz w:val="17"/>
        </w:rPr>
        <w:t>ZX05-14LH-S+ datasheet, page 1 - 1 dB COMPR.: +5 dBm typ (LO +10 dBm)</w:t>
      </w:r>
    </w:p>
    <w:p>
      <w:pPr>
        <w:jc w:val="center"/>
      </w:pPr>
      <w:r>
        <w:drawing>
          <wp:inline xmlns:a="http://schemas.openxmlformats.org/drawingml/2006/main" xmlns:pic="http://schemas.openxmlformats.org/drawingml/2006/picture">
            <wp:extent cx="4657344" cy="2377440"/>
            <wp:docPr id="7" name="Picture 7"/>
            <wp:cNvGraphicFramePr>
              <a:graphicFrameLocks noChangeAspect="1"/>
            </wp:cNvGraphicFramePr>
            <a:graphic>
              <a:graphicData uri="http://schemas.openxmlformats.org/drawingml/2006/picture">
                <pic:pic>
                  <pic:nvPicPr>
                    <pic:cNvPr id="0" name="ZX05-14LH-Splus_typperf_p1.png"/>
                    <pic:cNvPicPr/>
                  </pic:nvPicPr>
                  <pic:blipFill>
                    <a:blip r:embed="rId21"/>
                    <a:stretch>
                      <a:fillRect/>
                    </a:stretch>
                  </pic:blipFill>
                  <pic:spPr>
                    <a:xfrm>
                      <a:off x="0" y="0"/>
                      <a:ext cx="4657344" cy="2377440"/>
                    </a:xfrm>
                    <a:prstGeom prst="rect"/>
                  </pic:spPr>
                </pic:pic>
              </a:graphicData>
            </a:graphic>
          </wp:inline>
        </w:drawing>
      </w:r>
    </w:p>
    <w:p>
      <w:pPr>
        <w:jc w:val="center"/>
      </w:pPr>
      <w:r>
        <w:rPr>
          <w:i/>
          <w:color w:val="555555"/>
          <w:sz w:val="17"/>
        </w:rPr>
        <w:t>ZX05-14LH-S+ datasheet, page 1 - Typical Performance Data: conversion loss 7.72 dB at RF 9400 MHz (band typ is 6.7 dB)</w:t>
      </w:r>
    </w:p>
    <w:p/>
    <w:p>
      <w:pPr>
        <w:pStyle w:val="Heading2"/>
      </w:pPr>
      <w:r>
        <w:t>ZX60-14012L-S+ - LO buffer amplifier</w:t>
      </w:r>
    </w:p>
    <w:p>
      <w:r>
        <w:rPr>
          <w:sz w:val="18"/>
        </w:rPr>
        <w:t xml:space="preserve">Datasheet: </w:t>
      </w:r>
      <w:hyperlink r:id="rId22">
        <w:r>
          <w:rPr>
            <w:color w:val="1F5FBF"/>
            <w:u w:val="single"/>
            <w:sz w:val="18"/>
          </w:rPr>
          <w:t>ZX60-14012L-S+.pdf (Mini-Circuits)</w:t>
        </w:r>
      </w:hyperlink>
      <w:r>
        <w:rPr>
          <w:sz w:val="18"/>
        </w:rPr>
        <w:t xml:space="preserve">   |   local copy: </w:t>
      </w:r>
      <w:hyperlink r:id="rId23">
        <w:r>
          <w:rPr>
            <w:color w:val="1F5FBF"/>
            <w:u w:val="single"/>
            <w:sz w:val="18"/>
          </w:rPr>
          <w:t>datasheets/ZX60-14012L-S+.pdf</w:t>
        </w:r>
      </w:hyperlink>
      <w:r>
        <w:rPr>
          <w:sz w:val="18"/>
        </w:rPr>
        <w:t xml:space="preserve">   |   product page: </w:t>
      </w:r>
      <w:hyperlink r:id="rId24">
        <w:r>
          <w:rPr>
            <w:color w:val="1F5FBF"/>
            <w:u w:val="single"/>
            <w:sz w:val="18"/>
          </w:rPr>
          <w:t>minicircuits.com</w:t>
        </w:r>
      </w:hyperlink>
    </w:p>
    <w:tbl>
      <w:tblPr>
        <w:tblStyle w:val="TableGrid"/>
        <w:tblW w:type="auto" w:w="0"/>
        <w:jc w:val="center"/>
        <w:tblLayout w:type="fixed"/>
        <w:tblLook w:firstColumn="1" w:firstRow="1" w:lastColumn="0" w:lastRow="0" w:noHBand="0" w:noVBand="1" w:val="04A0"/>
      </w:tblPr>
      <w:tblGrid>
        <w:gridCol w:w="2160"/>
        <w:gridCol w:w="7776"/>
      </w:tblGrid>
      <w:tr>
        <w:tc>
          <w:tcPr>
            <w:tcW w:type="dxa" w:w="2160"/>
            <w:shd w:val="clear" w:fill="1F5FBF"/>
          </w:tcPr>
          <w:p>
            <w:r/>
            <w:r>
              <w:rPr>
                <w:b/>
                <w:color w:val="FFFFFF"/>
                <w:sz w:val="17"/>
              </w:rPr>
              <w:t>Parameter</w:t>
            </w:r>
          </w:p>
        </w:tc>
        <w:tc>
          <w:tcPr>
            <w:tcW w:type="dxa" w:w="7776"/>
            <w:shd w:val="clear" w:fill="1F5FBF"/>
          </w:tcPr>
          <w:p>
            <w:r/>
            <w:r>
              <w:rPr>
                <w:b/>
                <w:color w:val="FFFFFF"/>
                <w:sz w:val="17"/>
              </w:rPr>
              <w:t>Value</w:t>
            </w:r>
          </w:p>
        </w:tc>
      </w:tr>
      <w:tr>
        <w:tc>
          <w:tcPr>
            <w:tcW w:type="dxa" w:w="2160"/>
          </w:tcPr>
          <w:p>
            <w:r/>
            <w:r>
              <w:rPr>
                <w:b w:val="0"/>
                <w:sz w:val="17"/>
              </w:rPr>
              <w:t>Band (datasheet)</w:t>
            </w:r>
          </w:p>
        </w:tc>
        <w:tc>
          <w:tcPr>
            <w:tcW w:type="dxa" w:w="7776"/>
          </w:tcPr>
          <w:p>
            <w:r/>
            <w:r>
              <w:rPr>
                <w:b w:val="0"/>
                <w:sz w:val="17"/>
              </w:rPr>
              <w:t>0.3 MHz - 14 GHz</w:t>
            </w:r>
          </w:p>
        </w:tc>
      </w:tr>
      <w:tr>
        <w:tc>
          <w:tcPr>
            <w:tcW w:type="dxa" w:w="2160"/>
          </w:tcPr>
          <w:p>
            <w:r/>
            <w:r>
              <w:rPr>
                <w:b w:val="0"/>
                <w:sz w:val="17"/>
              </w:rPr>
              <w:t>Frequency in JACON</w:t>
            </w:r>
          </w:p>
        </w:tc>
        <w:tc>
          <w:tcPr>
            <w:tcW w:type="dxa" w:w="7776"/>
          </w:tcPr>
          <w:p>
            <w:r/>
            <w:r>
              <w:rPr>
                <w:b w:val="0"/>
                <w:sz w:val="17"/>
              </w:rPr>
              <w:t>8.3 GHz</w:t>
            </w:r>
          </w:p>
        </w:tc>
      </w:tr>
      <w:tr>
        <w:tc>
          <w:tcPr>
            <w:tcW w:type="dxa" w:w="2160"/>
          </w:tcPr>
          <w:p>
            <w:r/>
            <w:r>
              <w:rPr>
                <w:b w:val="0"/>
                <w:sz w:val="17"/>
              </w:rPr>
              <w:t>Gain / loss</w:t>
            </w:r>
          </w:p>
        </w:tc>
        <w:tc>
          <w:tcPr>
            <w:tcW w:type="dxa" w:w="7776"/>
          </w:tcPr>
          <w:p>
            <w:r/>
            <w:r>
              <w:rPr>
                <w:b w:val="0"/>
                <w:sz w:val="17"/>
              </w:rPr>
              <w:t>12.55 dB at 8.0 GHz, 11.85 dB at 9.0 GHz -&gt; approx 12.3 dB at 8.3 GHz</w:t>
            </w:r>
          </w:p>
        </w:tc>
      </w:tr>
      <w:tr>
        <w:tc>
          <w:tcPr>
            <w:tcW w:type="dxa" w:w="2160"/>
          </w:tcPr>
          <w:p>
            <w:r/>
            <w:r>
              <w:rPr>
                <w:b w:val="0"/>
                <w:sz w:val="17"/>
              </w:rPr>
              <w:t>Damage limit</w:t>
            </w:r>
          </w:p>
        </w:tc>
        <w:tc>
          <w:tcPr>
            <w:tcW w:type="dxa" w:w="7776"/>
          </w:tcPr>
          <w:p>
            <w:r/>
            <w:r>
              <w:rPr>
                <w:b w:val="0"/>
                <w:sz w:val="17"/>
              </w:rPr>
              <w:t>Input Power (no Damage) 10 dBm   =   +10.00 dBm   =   10 mW   (page 1)</w:t>
            </w:r>
          </w:p>
        </w:tc>
      </w:tr>
      <w:tr>
        <w:tc>
          <w:tcPr>
            <w:tcW w:type="dxa" w:w="2160"/>
          </w:tcPr>
          <w:p>
            <w:r/>
            <w:r>
              <w:rPr>
                <w:b w:val="0"/>
                <w:sz w:val="17"/>
              </w:rPr>
              <w:t>Linear limit</w:t>
            </w:r>
          </w:p>
        </w:tc>
        <w:tc>
          <w:tcPr>
            <w:tcW w:type="dxa" w:w="7776"/>
          </w:tcPr>
          <w:p>
            <w:r/>
            <w:r>
              <w:rPr>
                <w:b w:val="0"/>
                <w:sz w:val="17"/>
              </w:rPr>
              <w:t>+11 dBm typ output P1dB (+4 dBm min at 10-14 GHz)</w:t>
            </w:r>
          </w:p>
        </w:tc>
      </w:tr>
      <w:tr>
        <w:tc>
          <w:tcPr>
            <w:tcW w:type="dxa" w:w="2160"/>
          </w:tcPr>
          <w:p>
            <w:r/>
            <w:r>
              <w:rPr>
                <w:b w:val="0"/>
                <w:sz w:val="17"/>
              </w:rPr>
              <w:t>Notes</w:t>
            </w:r>
          </w:p>
        </w:tc>
        <w:tc>
          <w:tcPr>
            <w:tcW w:type="dxa" w:w="7776"/>
          </w:tcPr>
          <w:p>
            <w:r/>
            <w:r>
              <w:rPr>
                <w:b w:val="0"/>
                <w:sz w:val="17"/>
              </w:rPr>
              <w:t>Band-wide spec is +12 dB typ / 9 dB min; the page 2 table gives 12.55 dB at 8 GHz. NF 5.35 dB at 8 GHz</w:t>
            </w:r>
          </w:p>
        </w:tc>
      </w:tr>
    </w:tbl>
    <w:p/>
    <w:p>
      <w:pPr>
        <w:jc w:val="center"/>
      </w:pPr>
      <w:r>
        <w:drawing>
          <wp:inline xmlns:a="http://schemas.openxmlformats.org/drawingml/2006/main" xmlns:pic="http://schemas.openxmlformats.org/drawingml/2006/picture">
            <wp:extent cx="5183891" cy="2377440"/>
            <wp:docPr id="8" name="Picture 8"/>
            <wp:cNvGraphicFramePr>
              <a:graphicFrameLocks noChangeAspect="1"/>
            </wp:cNvGraphicFramePr>
            <a:graphic>
              <a:graphicData uri="http://schemas.openxmlformats.org/drawingml/2006/picture">
                <pic:pic>
                  <pic:nvPicPr>
                    <pic:cNvPr id="0" name="ZX60-14012L-Splus_ratings_p1.png"/>
                    <pic:cNvPicPr/>
                  </pic:nvPicPr>
                  <pic:blipFill>
                    <a:blip r:embed="rId25"/>
                    <a:stretch>
                      <a:fillRect/>
                    </a:stretch>
                  </pic:blipFill>
                  <pic:spPr>
                    <a:xfrm>
                      <a:off x="0" y="0"/>
                      <a:ext cx="5183891" cy="2377440"/>
                    </a:xfrm>
                    <a:prstGeom prst="rect"/>
                  </pic:spPr>
                </pic:pic>
              </a:graphicData>
            </a:graphic>
          </wp:inline>
        </w:drawing>
      </w:r>
    </w:p>
    <w:p>
      <w:pPr>
        <w:jc w:val="center"/>
      </w:pPr>
      <w:r>
        <w:rPr>
          <w:i/>
          <w:color w:val="555555"/>
          <w:sz w:val="17"/>
        </w:rPr>
        <w:t>ZX60-14012L-S+ datasheet, page 1 - Maximum Ratings: Input Power (no Damage) = 10 dBm</w:t>
      </w:r>
    </w:p>
    <w:p>
      <w:pPr>
        <w:jc w:val="center"/>
      </w:pPr>
      <w:r>
        <w:drawing>
          <wp:inline xmlns:a="http://schemas.openxmlformats.org/drawingml/2006/main" xmlns:pic="http://schemas.openxmlformats.org/drawingml/2006/picture">
            <wp:extent cx="6309360" cy="901337"/>
            <wp:docPr id="9" name="Picture 9"/>
            <wp:cNvGraphicFramePr>
              <a:graphicFrameLocks noChangeAspect="1"/>
            </wp:cNvGraphicFramePr>
            <a:graphic>
              <a:graphicData uri="http://schemas.openxmlformats.org/drawingml/2006/picture">
                <pic:pic>
                  <pic:nvPicPr>
                    <pic:cNvPr id="0" name="ZX60-14012L-Splus_compression_p1.png"/>
                    <pic:cNvPicPr/>
                  </pic:nvPicPr>
                  <pic:blipFill>
                    <a:blip r:embed="rId26"/>
                    <a:stretch>
                      <a:fillRect/>
                    </a:stretch>
                  </pic:blipFill>
                  <pic:spPr>
                    <a:xfrm>
                      <a:off x="0" y="0"/>
                      <a:ext cx="6309360" cy="901337"/>
                    </a:xfrm>
                    <a:prstGeom prst="rect"/>
                  </pic:spPr>
                </pic:pic>
              </a:graphicData>
            </a:graphic>
          </wp:inline>
        </w:drawing>
      </w:r>
    </w:p>
    <w:p>
      <w:pPr>
        <w:jc w:val="center"/>
      </w:pPr>
      <w:r>
        <w:rPr>
          <w:i/>
          <w:color w:val="555555"/>
          <w:sz w:val="17"/>
        </w:rPr>
        <w:t>ZX60-14012L-S+ datasheet, page 1 - Electrical Specifications: gain 12 dB typ, output P1dB +11 dBm typ</w:t>
      </w:r>
    </w:p>
    <w:p>
      <w:pPr>
        <w:jc w:val="center"/>
      </w:pPr>
      <w:r>
        <w:drawing>
          <wp:inline xmlns:a="http://schemas.openxmlformats.org/drawingml/2006/main" xmlns:pic="http://schemas.openxmlformats.org/drawingml/2006/picture">
            <wp:extent cx="5711024" cy="2377440"/>
            <wp:docPr id="10" name="Picture 10"/>
            <wp:cNvGraphicFramePr>
              <a:graphicFrameLocks noChangeAspect="1"/>
            </wp:cNvGraphicFramePr>
            <a:graphic>
              <a:graphicData uri="http://schemas.openxmlformats.org/drawingml/2006/picture">
                <pic:pic>
                  <pic:nvPicPr>
                    <pic:cNvPr id="0" name="ZX60-14012L-Splus_typperf_p2.png"/>
                    <pic:cNvPicPr/>
                  </pic:nvPicPr>
                  <pic:blipFill>
                    <a:blip r:embed="rId27"/>
                    <a:stretch>
                      <a:fillRect/>
                    </a:stretch>
                  </pic:blipFill>
                  <pic:spPr>
                    <a:xfrm>
                      <a:off x="0" y="0"/>
                      <a:ext cx="5711024" cy="2377440"/>
                    </a:xfrm>
                    <a:prstGeom prst="rect"/>
                  </pic:spPr>
                </pic:pic>
              </a:graphicData>
            </a:graphic>
          </wp:inline>
        </w:drawing>
      </w:r>
    </w:p>
    <w:p>
      <w:pPr>
        <w:jc w:val="center"/>
      </w:pPr>
      <w:r>
        <w:rPr>
          <w:i/>
          <w:color w:val="555555"/>
          <w:sz w:val="17"/>
        </w:rPr>
        <w:t>ZX60-14012L-S+ datasheet, page 2 - Typical Performance Data: 12.55 dB gain at 8000 MHz, 11.85 dB at 9000 MHz (8.3 GHz falls between)</w:t>
      </w:r>
    </w:p>
    <w:p/>
    <w:p>
      <w:pPr>
        <w:pStyle w:val="Heading2"/>
      </w:pPr>
      <w:r>
        <w:t>ZX10-2-1252-S+ - LO 2-way splitter (DC pass)</w:t>
      </w:r>
    </w:p>
    <w:p>
      <w:r>
        <w:rPr>
          <w:sz w:val="18"/>
        </w:rPr>
        <w:t xml:space="preserve">Datasheet: </w:t>
      </w:r>
      <w:hyperlink r:id="rId28">
        <w:r>
          <w:rPr>
            <w:color w:val="1F5FBF"/>
            <w:u w:val="single"/>
            <w:sz w:val="18"/>
          </w:rPr>
          <w:t>ZX10-2-1252-S+.pdf (Mini-Circuits)</w:t>
        </w:r>
      </w:hyperlink>
      <w:r>
        <w:rPr>
          <w:sz w:val="18"/>
        </w:rPr>
        <w:t xml:space="preserve">   |   local copy: </w:t>
      </w:r>
      <w:hyperlink r:id="rId29">
        <w:r>
          <w:rPr>
            <w:color w:val="1F5FBF"/>
            <w:u w:val="single"/>
            <w:sz w:val="18"/>
          </w:rPr>
          <w:t>datasheets/ZX10-2-1252-S+.pdf</w:t>
        </w:r>
      </w:hyperlink>
      <w:r>
        <w:rPr>
          <w:sz w:val="18"/>
        </w:rPr>
        <w:t xml:space="preserve">   |   product page: </w:t>
      </w:r>
      <w:hyperlink r:id="rId30">
        <w:r>
          <w:rPr>
            <w:color w:val="1F5FBF"/>
            <w:u w:val="single"/>
            <w:sz w:val="18"/>
          </w:rPr>
          <w:t>minicircuits.com</w:t>
        </w:r>
      </w:hyperlink>
    </w:p>
    <w:tbl>
      <w:tblPr>
        <w:tblStyle w:val="TableGrid"/>
        <w:tblW w:type="auto" w:w="0"/>
        <w:jc w:val="center"/>
        <w:tblLayout w:type="fixed"/>
        <w:tblLook w:firstColumn="1" w:firstRow="1" w:lastColumn="0" w:lastRow="0" w:noHBand="0" w:noVBand="1" w:val="04A0"/>
      </w:tblPr>
      <w:tblGrid>
        <w:gridCol w:w="2160"/>
        <w:gridCol w:w="7776"/>
      </w:tblGrid>
      <w:tr>
        <w:tc>
          <w:tcPr>
            <w:tcW w:type="dxa" w:w="2160"/>
            <w:shd w:val="clear" w:fill="1F5FBF"/>
          </w:tcPr>
          <w:p>
            <w:r/>
            <w:r>
              <w:rPr>
                <w:b/>
                <w:color w:val="FFFFFF"/>
                <w:sz w:val="17"/>
              </w:rPr>
              <w:t>Parameter</w:t>
            </w:r>
          </w:p>
        </w:tc>
        <w:tc>
          <w:tcPr>
            <w:tcW w:type="dxa" w:w="7776"/>
            <w:shd w:val="clear" w:fill="1F5FBF"/>
          </w:tcPr>
          <w:p>
            <w:r/>
            <w:r>
              <w:rPr>
                <w:b/>
                <w:color w:val="FFFFFF"/>
                <w:sz w:val="17"/>
              </w:rPr>
              <w:t>Value</w:t>
            </w:r>
          </w:p>
        </w:tc>
      </w:tr>
      <w:tr>
        <w:tc>
          <w:tcPr>
            <w:tcW w:type="dxa" w:w="2160"/>
          </w:tcPr>
          <w:p>
            <w:r/>
            <w:r>
              <w:rPr>
                <w:b w:val="0"/>
                <w:sz w:val="17"/>
              </w:rPr>
              <w:t>Band (datasheet)</w:t>
            </w:r>
          </w:p>
        </w:tc>
        <w:tc>
          <w:tcPr>
            <w:tcW w:type="dxa" w:w="7776"/>
          </w:tcPr>
          <w:p>
            <w:r/>
            <w:r>
              <w:rPr>
                <w:b w:val="0"/>
                <w:sz w:val="17"/>
              </w:rPr>
              <w:t>1800 - 12500 MHz</w:t>
            </w:r>
          </w:p>
        </w:tc>
      </w:tr>
      <w:tr>
        <w:tc>
          <w:tcPr>
            <w:tcW w:type="dxa" w:w="2160"/>
          </w:tcPr>
          <w:p>
            <w:r/>
            <w:r>
              <w:rPr>
                <w:b w:val="0"/>
                <w:sz w:val="17"/>
              </w:rPr>
              <w:t>Frequency in JACON</w:t>
            </w:r>
          </w:p>
        </w:tc>
        <w:tc>
          <w:tcPr>
            <w:tcW w:type="dxa" w:w="7776"/>
          </w:tcPr>
          <w:p>
            <w:r/>
            <w:r>
              <w:rPr>
                <w:b w:val="0"/>
                <w:sz w:val="17"/>
              </w:rPr>
              <w:t>8.3 GHz</w:t>
            </w:r>
          </w:p>
        </w:tc>
      </w:tr>
      <w:tr>
        <w:tc>
          <w:tcPr>
            <w:tcW w:type="dxa" w:w="2160"/>
          </w:tcPr>
          <w:p>
            <w:r/>
            <w:r>
              <w:rPr>
                <w:b w:val="0"/>
                <w:sz w:val="17"/>
              </w:rPr>
              <w:t>Gain / loss</w:t>
            </w:r>
          </w:p>
        </w:tc>
        <w:tc>
          <w:tcPr>
            <w:tcW w:type="dxa" w:w="7776"/>
          </w:tcPr>
          <w:p>
            <w:r/>
            <w:r>
              <w:rPr>
                <w:b w:val="0"/>
                <w:sz w:val="17"/>
              </w:rPr>
              <w:t>-3.0 dB split + 0.7 dB typ insertion loss</w:t>
            </w:r>
          </w:p>
        </w:tc>
      </w:tr>
      <w:tr>
        <w:tc>
          <w:tcPr>
            <w:tcW w:type="dxa" w:w="2160"/>
          </w:tcPr>
          <w:p>
            <w:r/>
            <w:r>
              <w:rPr>
                <w:b w:val="0"/>
                <w:sz w:val="17"/>
              </w:rPr>
              <w:t>Damage limit</w:t>
            </w:r>
          </w:p>
        </w:tc>
        <w:tc>
          <w:tcPr>
            <w:tcW w:type="dxa" w:w="7776"/>
          </w:tcPr>
          <w:p>
            <w:r/>
            <w:r>
              <w:rPr>
                <w:b w:val="0"/>
                <w:sz w:val="17"/>
              </w:rPr>
              <w:t>Power Input (as a splitter) 1.85 W   =   +32.67 dBm   =   1850 mW   (page 2)</w:t>
            </w:r>
          </w:p>
        </w:tc>
      </w:tr>
      <w:tr>
        <w:tc>
          <w:tcPr>
            <w:tcW w:type="dxa" w:w="2160"/>
          </w:tcPr>
          <w:p>
            <w:r/>
            <w:r>
              <w:rPr>
                <w:b w:val="0"/>
                <w:sz w:val="17"/>
              </w:rPr>
              <w:t>Linear limit</w:t>
            </w:r>
          </w:p>
        </w:tc>
        <w:tc>
          <w:tcPr>
            <w:tcW w:type="dxa" w:w="7776"/>
          </w:tcPr>
          <w:p>
            <w:r/>
            <w:r>
              <w:rPr>
                <w:b w:val="0"/>
                <w:sz w:val="17"/>
              </w:rPr>
              <w:t>passive - no compression spec</w:t>
            </w:r>
          </w:p>
        </w:tc>
      </w:tr>
      <w:tr>
        <w:tc>
          <w:tcPr>
            <w:tcW w:type="dxa" w:w="2160"/>
          </w:tcPr>
          <w:p>
            <w:r/>
            <w:r>
              <w:rPr>
                <w:b w:val="0"/>
                <w:sz w:val="17"/>
              </w:rPr>
              <w:t>Notes</w:t>
            </w:r>
          </w:p>
        </w:tc>
        <w:tc>
          <w:tcPr>
            <w:tcW w:type="dxa" w:w="7776"/>
          </w:tcPr>
          <w:p>
            <w:r/>
            <w:r>
              <w:rPr>
                <w:b w:val="0"/>
                <w:sz w:val="17"/>
              </w:rPr>
              <w:t>Internal dissipation 0.85 W max; DC current 0.4 A max</w:t>
            </w:r>
          </w:p>
        </w:tc>
      </w:tr>
    </w:tbl>
    <w:p/>
    <w:p>
      <w:pPr>
        <w:jc w:val="center"/>
      </w:pPr>
      <w:r>
        <w:drawing>
          <wp:inline xmlns:a="http://schemas.openxmlformats.org/drawingml/2006/main" xmlns:pic="http://schemas.openxmlformats.org/drawingml/2006/picture">
            <wp:extent cx="4689295" cy="2377440"/>
            <wp:docPr id="11" name="Picture 11"/>
            <wp:cNvGraphicFramePr>
              <a:graphicFrameLocks noChangeAspect="1"/>
            </wp:cNvGraphicFramePr>
            <a:graphic>
              <a:graphicData uri="http://schemas.openxmlformats.org/drawingml/2006/picture">
                <pic:pic>
                  <pic:nvPicPr>
                    <pic:cNvPr id="0" name="ZX10-2-1252-Splus_ratings_p2.png"/>
                    <pic:cNvPicPr/>
                  </pic:nvPicPr>
                  <pic:blipFill>
                    <a:blip r:embed="rId31"/>
                    <a:stretch>
                      <a:fillRect/>
                    </a:stretch>
                  </pic:blipFill>
                  <pic:spPr>
                    <a:xfrm>
                      <a:off x="0" y="0"/>
                      <a:ext cx="4689295" cy="2377440"/>
                    </a:xfrm>
                    <a:prstGeom prst="rect"/>
                  </pic:spPr>
                </pic:pic>
              </a:graphicData>
            </a:graphic>
          </wp:inline>
        </w:drawing>
      </w:r>
    </w:p>
    <w:p>
      <w:pPr>
        <w:jc w:val="center"/>
      </w:pPr>
      <w:r>
        <w:rPr>
          <w:i/>
          <w:color w:val="555555"/>
          <w:sz w:val="17"/>
        </w:rPr>
        <w:t>ZX10-2-1252-S+ datasheet, page 2 - Maximum Ratings: Power Input (as a splitter) = 1.85 W</w:t>
      </w:r>
    </w:p>
    <w:p/>
    <w:p>
      <w:pPr>
        <w:pStyle w:val="Heading2"/>
      </w:pPr>
      <w:r>
        <w:t>ZX60-P162LN+ - IF amplifier (preferred for 1.0-1.2 GHz)</w:t>
      </w:r>
    </w:p>
    <w:p>
      <w:r>
        <w:rPr>
          <w:sz w:val="18"/>
        </w:rPr>
        <w:t xml:space="preserve">Datasheet: </w:t>
      </w:r>
      <w:hyperlink r:id="rId32">
        <w:r>
          <w:rPr>
            <w:color w:val="1F5FBF"/>
            <w:u w:val="single"/>
            <w:sz w:val="18"/>
          </w:rPr>
          <w:t>ZX60-P162LN+.pdf (Mini-Circuits)</w:t>
        </w:r>
      </w:hyperlink>
      <w:r>
        <w:rPr>
          <w:sz w:val="18"/>
        </w:rPr>
        <w:t xml:space="preserve">   |   local copy: </w:t>
      </w:r>
      <w:hyperlink r:id="rId33">
        <w:r>
          <w:rPr>
            <w:color w:val="1F5FBF"/>
            <w:u w:val="single"/>
            <w:sz w:val="18"/>
          </w:rPr>
          <w:t>datasheets/ZX60-P162LN+.pdf</w:t>
        </w:r>
      </w:hyperlink>
      <w:r>
        <w:rPr>
          <w:sz w:val="18"/>
        </w:rPr>
        <w:t xml:space="preserve">   |   product page: </w:t>
      </w:r>
      <w:hyperlink r:id="rId34">
        <w:r>
          <w:rPr>
            <w:color w:val="1F5FBF"/>
            <w:u w:val="single"/>
            <w:sz w:val="18"/>
          </w:rPr>
          <w:t>minicircuits.com</w:t>
        </w:r>
      </w:hyperlink>
    </w:p>
    <w:tbl>
      <w:tblPr>
        <w:tblStyle w:val="TableGrid"/>
        <w:tblW w:type="auto" w:w="0"/>
        <w:jc w:val="center"/>
        <w:tblLayout w:type="fixed"/>
        <w:tblLook w:firstColumn="1" w:firstRow="1" w:lastColumn="0" w:lastRow="0" w:noHBand="0" w:noVBand="1" w:val="04A0"/>
      </w:tblPr>
      <w:tblGrid>
        <w:gridCol w:w="2160"/>
        <w:gridCol w:w="7776"/>
      </w:tblGrid>
      <w:tr>
        <w:tc>
          <w:tcPr>
            <w:tcW w:type="dxa" w:w="2160"/>
            <w:shd w:val="clear" w:fill="1F5FBF"/>
          </w:tcPr>
          <w:p>
            <w:r/>
            <w:r>
              <w:rPr>
                <w:b/>
                <w:color w:val="FFFFFF"/>
                <w:sz w:val="17"/>
              </w:rPr>
              <w:t>Parameter</w:t>
            </w:r>
          </w:p>
        </w:tc>
        <w:tc>
          <w:tcPr>
            <w:tcW w:type="dxa" w:w="7776"/>
            <w:shd w:val="clear" w:fill="1F5FBF"/>
          </w:tcPr>
          <w:p>
            <w:r/>
            <w:r>
              <w:rPr>
                <w:b/>
                <w:color w:val="FFFFFF"/>
                <w:sz w:val="17"/>
              </w:rPr>
              <w:t>Value</w:t>
            </w:r>
          </w:p>
        </w:tc>
      </w:tr>
      <w:tr>
        <w:tc>
          <w:tcPr>
            <w:tcW w:type="dxa" w:w="2160"/>
          </w:tcPr>
          <w:p>
            <w:r/>
            <w:r>
              <w:rPr>
                <w:b w:val="0"/>
                <w:sz w:val="17"/>
              </w:rPr>
              <w:t>Band (datasheet)</w:t>
            </w:r>
          </w:p>
        </w:tc>
        <w:tc>
          <w:tcPr>
            <w:tcW w:type="dxa" w:w="7776"/>
          </w:tcPr>
          <w:p>
            <w:r/>
            <w:r>
              <w:rPr>
                <w:b w:val="0"/>
                <w:sz w:val="17"/>
              </w:rPr>
              <w:t>0.7 - 1.6 GHz</w:t>
            </w:r>
          </w:p>
        </w:tc>
      </w:tr>
      <w:tr>
        <w:tc>
          <w:tcPr>
            <w:tcW w:type="dxa" w:w="2160"/>
          </w:tcPr>
          <w:p>
            <w:r/>
            <w:r>
              <w:rPr>
                <w:b w:val="0"/>
                <w:sz w:val="17"/>
              </w:rPr>
              <w:t>Frequency in JACON</w:t>
            </w:r>
          </w:p>
        </w:tc>
        <w:tc>
          <w:tcPr>
            <w:tcW w:type="dxa" w:w="7776"/>
          </w:tcPr>
          <w:p>
            <w:r/>
            <w:r>
              <w:rPr>
                <w:b w:val="0"/>
                <w:sz w:val="17"/>
              </w:rPr>
              <w:t>1.0 - 1.2 GHz</w:t>
            </w:r>
          </w:p>
        </w:tc>
      </w:tr>
      <w:tr>
        <w:tc>
          <w:tcPr>
            <w:tcW w:type="dxa" w:w="2160"/>
          </w:tcPr>
          <w:p>
            <w:r/>
            <w:r>
              <w:rPr>
                <w:b w:val="0"/>
                <w:sz w:val="17"/>
              </w:rPr>
              <w:t>Gain / loss</w:t>
            </w:r>
          </w:p>
        </w:tc>
        <w:tc>
          <w:tcPr>
            <w:tcW w:type="dxa" w:w="7776"/>
          </w:tcPr>
          <w:p>
            <w:r/>
            <w:r>
              <w:rPr>
                <w:b w:val="0"/>
                <w:sz w:val="17"/>
              </w:rPr>
              <w:t>21.81 dB at 1.1 GHz (22.49 at 1.0, 21.12 at 1.2 GHz)</w:t>
            </w:r>
          </w:p>
        </w:tc>
      </w:tr>
      <w:tr>
        <w:tc>
          <w:tcPr>
            <w:tcW w:type="dxa" w:w="2160"/>
          </w:tcPr>
          <w:p>
            <w:r/>
            <w:r>
              <w:rPr>
                <w:b w:val="0"/>
                <w:sz w:val="17"/>
              </w:rPr>
              <w:t>Damage limit</w:t>
            </w:r>
          </w:p>
        </w:tc>
        <w:tc>
          <w:tcPr>
            <w:tcW w:type="dxa" w:w="7776"/>
          </w:tcPr>
          <w:p>
            <w:r/>
            <w:r>
              <w:rPr>
                <w:b w:val="0"/>
                <w:sz w:val="17"/>
              </w:rPr>
              <w:t>Input RF Power (No Damage) VD=+4 V: +25 dBm   =   +25.00 dBm   =   316.2 mW   (page 2)</w:t>
            </w:r>
          </w:p>
        </w:tc>
      </w:tr>
      <w:tr>
        <w:tc>
          <w:tcPr>
            <w:tcW w:type="dxa" w:w="2160"/>
          </w:tcPr>
          <w:p>
            <w:r/>
            <w:r>
              <w:rPr>
                <w:b w:val="0"/>
                <w:sz w:val="17"/>
              </w:rPr>
              <w:t>Linear limit</w:t>
            </w:r>
          </w:p>
        </w:tc>
        <w:tc>
          <w:tcPr>
            <w:tcW w:type="dxa" w:w="7776"/>
          </w:tcPr>
          <w:p>
            <w:r/>
            <w:r>
              <w:rPr>
                <w:b w:val="0"/>
                <w:sz w:val="17"/>
              </w:rPr>
              <w:t>+19.9 dBm typ output P1dB at 1.0 GHz (+17.5 min)</w:t>
            </w:r>
          </w:p>
        </w:tc>
      </w:tr>
      <w:tr>
        <w:tc>
          <w:tcPr>
            <w:tcW w:type="dxa" w:w="2160"/>
          </w:tcPr>
          <w:p>
            <w:r/>
            <w:r>
              <w:rPr>
                <w:b w:val="0"/>
                <w:sz w:val="17"/>
              </w:rPr>
              <w:t>Notes</w:t>
            </w:r>
          </w:p>
        </w:tc>
        <w:tc>
          <w:tcPr>
            <w:tcW w:type="dxa" w:w="7776"/>
          </w:tcPr>
          <w:p>
            <w:r/>
            <w:r>
              <w:rPr>
                <w:b w:val="0"/>
                <w:sz w:val="17"/>
              </w:rPr>
              <w:t>Noise figure 0.52 dB typ at 1.0 GHz; power consumption 0.55 W</w:t>
            </w:r>
          </w:p>
        </w:tc>
      </w:tr>
    </w:tbl>
    <w:p/>
    <w:p>
      <w:pPr>
        <w:jc w:val="center"/>
      </w:pPr>
      <w:r>
        <w:drawing>
          <wp:inline xmlns:a="http://schemas.openxmlformats.org/drawingml/2006/main" xmlns:pic="http://schemas.openxmlformats.org/drawingml/2006/picture">
            <wp:extent cx="6309360" cy="1451610"/>
            <wp:docPr id="12" name="Picture 12"/>
            <wp:cNvGraphicFramePr>
              <a:graphicFrameLocks noChangeAspect="1"/>
            </wp:cNvGraphicFramePr>
            <a:graphic>
              <a:graphicData uri="http://schemas.openxmlformats.org/drawingml/2006/picture">
                <pic:pic>
                  <pic:nvPicPr>
                    <pic:cNvPr id="0" name="ZX60-P162LNplus_ratings_p2.png"/>
                    <pic:cNvPicPr/>
                  </pic:nvPicPr>
                  <pic:blipFill>
                    <a:blip r:embed="rId35"/>
                    <a:stretch>
                      <a:fillRect/>
                    </a:stretch>
                  </pic:blipFill>
                  <pic:spPr>
                    <a:xfrm>
                      <a:off x="0" y="0"/>
                      <a:ext cx="6309360" cy="1451610"/>
                    </a:xfrm>
                    <a:prstGeom prst="rect"/>
                  </pic:spPr>
                </pic:pic>
              </a:graphicData>
            </a:graphic>
          </wp:inline>
        </w:drawing>
      </w:r>
    </w:p>
    <w:p>
      <w:pPr>
        <w:jc w:val="center"/>
      </w:pPr>
      <w:r>
        <w:rPr>
          <w:i/>
          <w:color w:val="555555"/>
          <w:sz w:val="17"/>
        </w:rPr>
        <w:t>ZX60-P162LN+ datasheet, page 2 - ABSOLUTE MAXIMUM RATINGS: Input RF Power (No Damage) = +25 dBm</w:t>
      </w:r>
    </w:p>
    <w:p>
      <w:pPr>
        <w:jc w:val="center"/>
      </w:pPr>
      <w:r>
        <w:drawing>
          <wp:inline xmlns:a="http://schemas.openxmlformats.org/drawingml/2006/main" xmlns:pic="http://schemas.openxmlformats.org/drawingml/2006/picture">
            <wp:extent cx="5146458" cy="2377440"/>
            <wp:docPr id="13" name="Picture 13"/>
            <wp:cNvGraphicFramePr>
              <a:graphicFrameLocks noChangeAspect="1"/>
            </wp:cNvGraphicFramePr>
            <a:graphic>
              <a:graphicData uri="http://schemas.openxmlformats.org/drawingml/2006/picture">
                <pic:pic>
                  <pic:nvPicPr>
                    <pic:cNvPr id="0" name="ZX60-P162LNplus_compression_p2.png"/>
                    <pic:cNvPicPr/>
                  </pic:nvPicPr>
                  <pic:blipFill>
                    <a:blip r:embed="rId36"/>
                    <a:stretch>
                      <a:fillRect/>
                    </a:stretch>
                  </pic:blipFill>
                  <pic:spPr>
                    <a:xfrm>
                      <a:off x="0" y="0"/>
                      <a:ext cx="5146458" cy="2377440"/>
                    </a:xfrm>
                    <a:prstGeom prst="rect"/>
                  </pic:spPr>
                </pic:pic>
              </a:graphicData>
            </a:graphic>
          </wp:inline>
        </w:drawing>
      </w:r>
    </w:p>
    <w:p>
      <w:pPr>
        <w:jc w:val="center"/>
      </w:pPr>
      <w:r>
        <w:rPr>
          <w:i/>
          <w:color w:val="555555"/>
          <w:sz w:val="17"/>
        </w:rPr>
        <w:t>ZX60-P162LN+ datasheet, page 2 - ELECTRICAL SPECIFICATIONS: gain and output P1dB vs frequency</w:t>
      </w:r>
    </w:p>
    <w:p>
      <w:pPr>
        <w:jc w:val="center"/>
      </w:pPr>
      <w:r>
        <w:drawing>
          <wp:inline xmlns:a="http://schemas.openxmlformats.org/drawingml/2006/main" xmlns:pic="http://schemas.openxmlformats.org/drawingml/2006/picture">
            <wp:extent cx="6309360" cy="1485943"/>
            <wp:docPr id="14" name="Picture 14"/>
            <wp:cNvGraphicFramePr>
              <a:graphicFrameLocks noChangeAspect="1"/>
            </wp:cNvGraphicFramePr>
            <a:graphic>
              <a:graphicData uri="http://schemas.openxmlformats.org/drawingml/2006/picture">
                <pic:pic>
                  <pic:nvPicPr>
                    <pic:cNvPr id="0" name="ZX60-P162LNplus_typperf_p4.png"/>
                    <pic:cNvPicPr/>
                  </pic:nvPicPr>
                  <pic:blipFill>
                    <a:blip r:embed="rId37"/>
                    <a:stretch>
                      <a:fillRect/>
                    </a:stretch>
                  </pic:blipFill>
                  <pic:spPr>
                    <a:xfrm>
                      <a:off x="0" y="0"/>
                      <a:ext cx="6309360" cy="1485943"/>
                    </a:xfrm>
                    <a:prstGeom prst="rect"/>
                  </pic:spPr>
                </pic:pic>
              </a:graphicData>
            </a:graphic>
          </wp:inline>
        </w:drawing>
      </w:r>
    </w:p>
    <w:p>
      <w:pPr>
        <w:jc w:val="center"/>
      </w:pPr>
      <w:r>
        <w:rPr>
          <w:i/>
          <w:color w:val="555555"/>
          <w:sz w:val="17"/>
        </w:rPr>
        <w:t>ZX60-P162LN+ datasheet, page 4 - Typical Performance Data: 21.81 dB gain and +19.9 dBm P1dB at 1100 MHz</w:t>
      </w:r>
    </w:p>
    <w:p/>
    <w:p>
      <w:pPr>
        <w:pStyle w:val="Heading2"/>
      </w:pPr>
      <w:r>
        <w:t>ZX60-P103LN+ - IF amplifier (wideband alternate)</w:t>
      </w:r>
    </w:p>
    <w:p>
      <w:r>
        <w:rPr>
          <w:sz w:val="18"/>
        </w:rPr>
        <w:t xml:space="preserve">Datasheet: </w:t>
      </w:r>
      <w:hyperlink r:id="rId38">
        <w:r>
          <w:rPr>
            <w:color w:val="1F5FBF"/>
            <w:u w:val="single"/>
            <w:sz w:val="18"/>
          </w:rPr>
          <w:t>ZX60-P103LN+.pdf (Mini-Circuits)</w:t>
        </w:r>
      </w:hyperlink>
      <w:r>
        <w:rPr>
          <w:sz w:val="18"/>
        </w:rPr>
        <w:t xml:space="preserve">   |   local copy: </w:t>
      </w:r>
      <w:hyperlink r:id="rId39">
        <w:r>
          <w:rPr>
            <w:color w:val="1F5FBF"/>
            <w:u w:val="single"/>
            <w:sz w:val="18"/>
          </w:rPr>
          <w:t>datasheets/ZX60-P103LN+.pdf</w:t>
        </w:r>
      </w:hyperlink>
      <w:r>
        <w:rPr>
          <w:sz w:val="18"/>
        </w:rPr>
        <w:t xml:space="preserve">   |   product page: </w:t>
      </w:r>
      <w:hyperlink r:id="rId40">
        <w:r>
          <w:rPr>
            <w:color w:val="1F5FBF"/>
            <w:u w:val="single"/>
            <w:sz w:val="18"/>
          </w:rPr>
          <w:t>minicircuits.com</w:t>
        </w:r>
      </w:hyperlink>
    </w:p>
    <w:tbl>
      <w:tblPr>
        <w:tblStyle w:val="TableGrid"/>
        <w:tblW w:type="auto" w:w="0"/>
        <w:jc w:val="center"/>
        <w:tblLayout w:type="fixed"/>
        <w:tblLook w:firstColumn="1" w:firstRow="1" w:lastColumn="0" w:lastRow="0" w:noHBand="0" w:noVBand="1" w:val="04A0"/>
      </w:tblPr>
      <w:tblGrid>
        <w:gridCol w:w="2160"/>
        <w:gridCol w:w="7776"/>
      </w:tblGrid>
      <w:tr>
        <w:tc>
          <w:tcPr>
            <w:tcW w:type="dxa" w:w="2160"/>
            <w:shd w:val="clear" w:fill="1F5FBF"/>
          </w:tcPr>
          <w:p>
            <w:r/>
            <w:r>
              <w:rPr>
                <w:b/>
                <w:color w:val="FFFFFF"/>
                <w:sz w:val="17"/>
              </w:rPr>
              <w:t>Parameter</w:t>
            </w:r>
          </w:p>
        </w:tc>
        <w:tc>
          <w:tcPr>
            <w:tcW w:type="dxa" w:w="7776"/>
            <w:shd w:val="clear" w:fill="1F5FBF"/>
          </w:tcPr>
          <w:p>
            <w:r/>
            <w:r>
              <w:rPr>
                <w:b/>
                <w:color w:val="FFFFFF"/>
                <w:sz w:val="17"/>
              </w:rPr>
              <w:t>Value</w:t>
            </w:r>
          </w:p>
        </w:tc>
      </w:tr>
      <w:tr>
        <w:tc>
          <w:tcPr>
            <w:tcW w:type="dxa" w:w="2160"/>
          </w:tcPr>
          <w:p>
            <w:r/>
            <w:r>
              <w:rPr>
                <w:b w:val="0"/>
                <w:sz w:val="17"/>
              </w:rPr>
              <w:t>Band (datasheet)</w:t>
            </w:r>
          </w:p>
        </w:tc>
        <w:tc>
          <w:tcPr>
            <w:tcW w:type="dxa" w:w="7776"/>
          </w:tcPr>
          <w:p>
            <w:r/>
            <w:r>
              <w:rPr>
                <w:b w:val="0"/>
                <w:sz w:val="17"/>
              </w:rPr>
              <w:t>50 - 3000 MHz</w:t>
            </w:r>
          </w:p>
        </w:tc>
      </w:tr>
      <w:tr>
        <w:tc>
          <w:tcPr>
            <w:tcW w:type="dxa" w:w="2160"/>
          </w:tcPr>
          <w:p>
            <w:r/>
            <w:r>
              <w:rPr>
                <w:b w:val="0"/>
                <w:sz w:val="17"/>
              </w:rPr>
              <w:t>Frequency in JACON</w:t>
            </w:r>
          </w:p>
        </w:tc>
        <w:tc>
          <w:tcPr>
            <w:tcW w:type="dxa" w:w="7776"/>
          </w:tcPr>
          <w:p>
            <w:r/>
            <w:r>
              <w:rPr>
                <w:b w:val="0"/>
                <w:sz w:val="17"/>
              </w:rPr>
              <w:t>1.0 - 1.2 GHz</w:t>
            </w:r>
          </w:p>
        </w:tc>
      </w:tr>
      <w:tr>
        <w:tc>
          <w:tcPr>
            <w:tcW w:type="dxa" w:w="2160"/>
          </w:tcPr>
          <w:p>
            <w:r/>
            <w:r>
              <w:rPr>
                <w:b w:val="0"/>
                <w:sz w:val="17"/>
              </w:rPr>
              <w:t>Gain / loss</w:t>
            </w:r>
          </w:p>
        </w:tc>
        <w:tc>
          <w:tcPr>
            <w:tcW w:type="dxa" w:w="7776"/>
          </w:tcPr>
          <w:p>
            <w:r/>
            <w:r>
              <w:rPr>
                <w:b w:val="0"/>
                <w:sz w:val="17"/>
              </w:rPr>
              <w:t>+15.6 dB typ at 1000 MHz (13.5 min)</w:t>
            </w:r>
          </w:p>
        </w:tc>
      </w:tr>
      <w:tr>
        <w:tc>
          <w:tcPr>
            <w:tcW w:type="dxa" w:w="2160"/>
          </w:tcPr>
          <w:p>
            <w:r/>
            <w:r>
              <w:rPr>
                <w:b w:val="0"/>
                <w:sz w:val="17"/>
              </w:rPr>
              <w:t>Damage limit</w:t>
            </w:r>
          </w:p>
        </w:tc>
        <w:tc>
          <w:tcPr>
            <w:tcW w:type="dxa" w:w="7776"/>
          </w:tcPr>
          <w:p>
            <w:r/>
            <w:r>
              <w:rPr>
                <w:b w:val="0"/>
                <w:sz w:val="17"/>
              </w:rPr>
              <w:t>Input RF Power (no damage): 21 dBm (50-2000 MHz), 26 dBm (2000-3000 MHz)   =   +21.00 dBm   =   125.9 mW   (page 3)</w:t>
            </w:r>
          </w:p>
        </w:tc>
      </w:tr>
      <w:tr>
        <w:tc>
          <w:tcPr>
            <w:tcW w:type="dxa" w:w="2160"/>
          </w:tcPr>
          <w:p>
            <w:r/>
            <w:r>
              <w:rPr>
                <w:b w:val="0"/>
                <w:sz w:val="17"/>
              </w:rPr>
              <w:t>Linear limit</w:t>
            </w:r>
          </w:p>
        </w:tc>
        <w:tc>
          <w:tcPr>
            <w:tcW w:type="dxa" w:w="7776"/>
          </w:tcPr>
          <w:p>
            <w:r/>
            <w:r>
              <w:rPr>
                <w:b w:val="0"/>
                <w:sz w:val="17"/>
              </w:rPr>
              <w:t>+22.4 dBm typ output P1dB at 1000 MHz</w:t>
            </w:r>
          </w:p>
        </w:tc>
      </w:tr>
      <w:tr>
        <w:tc>
          <w:tcPr>
            <w:tcW w:type="dxa" w:w="2160"/>
          </w:tcPr>
          <w:p>
            <w:r/>
            <w:r>
              <w:rPr>
                <w:b w:val="0"/>
                <w:sz w:val="17"/>
              </w:rPr>
              <w:t>Notes</w:t>
            </w:r>
          </w:p>
        </w:tc>
        <w:tc>
          <w:tcPr>
            <w:tcW w:type="dxa" w:w="7776"/>
          </w:tcPr>
          <w:p>
            <w:r/>
            <w:r>
              <w:rPr>
                <w:b w:val="0"/>
                <w:sz w:val="17"/>
              </w:rPr>
              <w:t>Noise figure 0.5 dB typ at 1000 MHz; power consumption 0.66 W</w:t>
            </w:r>
          </w:p>
        </w:tc>
      </w:tr>
    </w:tbl>
    <w:p/>
    <w:p>
      <w:pPr>
        <w:jc w:val="center"/>
      </w:pPr>
      <w:r>
        <w:drawing>
          <wp:inline xmlns:a="http://schemas.openxmlformats.org/drawingml/2006/main" xmlns:pic="http://schemas.openxmlformats.org/drawingml/2006/picture">
            <wp:extent cx="6309360" cy="1565910"/>
            <wp:docPr id="15" name="Picture 15"/>
            <wp:cNvGraphicFramePr>
              <a:graphicFrameLocks noChangeAspect="1"/>
            </wp:cNvGraphicFramePr>
            <a:graphic>
              <a:graphicData uri="http://schemas.openxmlformats.org/drawingml/2006/picture">
                <pic:pic>
                  <pic:nvPicPr>
                    <pic:cNvPr id="0" name="ZX60-P103LNplus_ratings_p3.png"/>
                    <pic:cNvPicPr/>
                  </pic:nvPicPr>
                  <pic:blipFill>
                    <a:blip r:embed="rId41"/>
                    <a:stretch>
                      <a:fillRect/>
                    </a:stretch>
                  </pic:blipFill>
                  <pic:spPr>
                    <a:xfrm>
                      <a:off x="0" y="0"/>
                      <a:ext cx="6309360" cy="1565910"/>
                    </a:xfrm>
                    <a:prstGeom prst="rect"/>
                  </pic:spPr>
                </pic:pic>
              </a:graphicData>
            </a:graphic>
          </wp:inline>
        </w:drawing>
      </w:r>
    </w:p>
    <w:p>
      <w:pPr>
        <w:jc w:val="center"/>
      </w:pPr>
      <w:r>
        <w:rPr>
          <w:i/>
          <w:color w:val="555555"/>
          <w:sz w:val="17"/>
        </w:rPr>
        <w:t>ZX60-P103LN+ datasheet, page 3 - ABSOLUTE MAXIMUM RATINGS: Input RF Power (no damage) = 21 dBm at 50-2000 MHz</w:t>
      </w:r>
    </w:p>
    <w:p>
      <w:pPr>
        <w:jc w:val="center"/>
      </w:pPr>
      <w:r>
        <w:drawing>
          <wp:inline xmlns:a="http://schemas.openxmlformats.org/drawingml/2006/main" xmlns:pic="http://schemas.openxmlformats.org/drawingml/2006/picture">
            <wp:extent cx="5146458" cy="2377440"/>
            <wp:docPr id="16" name="Picture 16"/>
            <wp:cNvGraphicFramePr>
              <a:graphicFrameLocks noChangeAspect="1"/>
            </wp:cNvGraphicFramePr>
            <a:graphic>
              <a:graphicData uri="http://schemas.openxmlformats.org/drawingml/2006/picture">
                <pic:pic>
                  <pic:nvPicPr>
                    <pic:cNvPr id="0" name="ZX60-P103LNplus_compression_p2.png"/>
                    <pic:cNvPicPr/>
                  </pic:nvPicPr>
                  <pic:blipFill>
                    <a:blip r:embed="rId42"/>
                    <a:stretch>
                      <a:fillRect/>
                    </a:stretch>
                  </pic:blipFill>
                  <pic:spPr>
                    <a:xfrm>
                      <a:off x="0" y="0"/>
                      <a:ext cx="5146458" cy="2377440"/>
                    </a:xfrm>
                    <a:prstGeom prst="rect"/>
                  </pic:spPr>
                </pic:pic>
              </a:graphicData>
            </a:graphic>
          </wp:inline>
        </w:drawing>
      </w:r>
    </w:p>
    <w:p>
      <w:pPr>
        <w:jc w:val="center"/>
      </w:pPr>
      <w:r>
        <w:rPr>
          <w:i/>
          <w:color w:val="555555"/>
          <w:sz w:val="17"/>
        </w:rPr>
        <w:t>ZX60-P103LN+ datasheet, page 2 - ELECTRICAL SPECIFICATIONS: gain 15.6 dB typ and P1dB +22.4 dBm typ at 1000 MHz</w:t>
      </w:r>
    </w:p>
    <w:p/>
    <w:p>
      <w:pPr>
        <w:pStyle w:val="Heading2"/>
      </w:pPr>
      <w:r>
        <w:t>ZX60-2534MA-S+ - IF amplifier (high gain alternate)</w:t>
      </w:r>
    </w:p>
    <w:p>
      <w:r>
        <w:rPr>
          <w:sz w:val="18"/>
        </w:rPr>
        <w:t xml:space="preserve">Datasheet: </w:t>
      </w:r>
      <w:hyperlink r:id="rId43">
        <w:r>
          <w:rPr>
            <w:color w:val="1F5FBF"/>
            <w:u w:val="single"/>
            <w:sz w:val="18"/>
          </w:rPr>
          <w:t>ZX60-2534MA-S+.pdf (Mini-Circuits)</w:t>
        </w:r>
      </w:hyperlink>
      <w:r>
        <w:rPr>
          <w:sz w:val="18"/>
        </w:rPr>
        <w:t xml:space="preserve">   |   local copy: </w:t>
      </w:r>
      <w:hyperlink r:id="rId44">
        <w:r>
          <w:rPr>
            <w:color w:val="1F5FBF"/>
            <w:u w:val="single"/>
            <w:sz w:val="18"/>
          </w:rPr>
          <w:t>datasheets/ZX60-2534MA-S+.pdf</w:t>
        </w:r>
      </w:hyperlink>
      <w:r>
        <w:rPr>
          <w:sz w:val="18"/>
        </w:rPr>
        <w:t xml:space="preserve">   |   product page: </w:t>
      </w:r>
      <w:hyperlink r:id="rId45">
        <w:r>
          <w:rPr>
            <w:color w:val="1F5FBF"/>
            <w:u w:val="single"/>
            <w:sz w:val="18"/>
          </w:rPr>
          <w:t>minicircuits.com</w:t>
        </w:r>
      </w:hyperlink>
    </w:p>
    <w:tbl>
      <w:tblPr>
        <w:tblStyle w:val="TableGrid"/>
        <w:tblW w:type="auto" w:w="0"/>
        <w:jc w:val="center"/>
        <w:tblLayout w:type="fixed"/>
        <w:tblLook w:firstColumn="1" w:firstRow="1" w:lastColumn="0" w:lastRow="0" w:noHBand="0" w:noVBand="1" w:val="04A0"/>
      </w:tblPr>
      <w:tblGrid>
        <w:gridCol w:w="2160"/>
        <w:gridCol w:w="7776"/>
      </w:tblGrid>
      <w:tr>
        <w:tc>
          <w:tcPr>
            <w:tcW w:type="dxa" w:w="2160"/>
            <w:shd w:val="clear" w:fill="1F5FBF"/>
          </w:tcPr>
          <w:p>
            <w:r/>
            <w:r>
              <w:rPr>
                <w:b/>
                <w:color w:val="FFFFFF"/>
                <w:sz w:val="17"/>
              </w:rPr>
              <w:t>Parameter</w:t>
            </w:r>
          </w:p>
        </w:tc>
        <w:tc>
          <w:tcPr>
            <w:tcW w:type="dxa" w:w="7776"/>
            <w:shd w:val="clear" w:fill="1F5FBF"/>
          </w:tcPr>
          <w:p>
            <w:r/>
            <w:r>
              <w:rPr>
                <w:b/>
                <w:color w:val="FFFFFF"/>
                <w:sz w:val="17"/>
              </w:rPr>
              <w:t>Value</w:t>
            </w:r>
          </w:p>
        </w:tc>
      </w:tr>
      <w:tr>
        <w:tc>
          <w:tcPr>
            <w:tcW w:type="dxa" w:w="2160"/>
          </w:tcPr>
          <w:p>
            <w:r/>
            <w:r>
              <w:rPr>
                <w:b w:val="0"/>
                <w:sz w:val="17"/>
              </w:rPr>
              <w:t>Band (datasheet)</w:t>
            </w:r>
          </w:p>
        </w:tc>
        <w:tc>
          <w:tcPr>
            <w:tcW w:type="dxa" w:w="7776"/>
          </w:tcPr>
          <w:p>
            <w:r/>
            <w:r>
              <w:rPr>
                <w:b w:val="0"/>
                <w:sz w:val="17"/>
              </w:rPr>
              <w:t>0.5 - 2.5 GHz</w:t>
            </w:r>
          </w:p>
        </w:tc>
      </w:tr>
      <w:tr>
        <w:tc>
          <w:tcPr>
            <w:tcW w:type="dxa" w:w="2160"/>
          </w:tcPr>
          <w:p>
            <w:r/>
            <w:r>
              <w:rPr>
                <w:b w:val="0"/>
                <w:sz w:val="17"/>
              </w:rPr>
              <w:t>Frequency in JACON</w:t>
            </w:r>
          </w:p>
        </w:tc>
        <w:tc>
          <w:tcPr>
            <w:tcW w:type="dxa" w:w="7776"/>
          </w:tcPr>
          <w:p>
            <w:r/>
            <w:r>
              <w:rPr>
                <w:b w:val="0"/>
                <w:sz w:val="17"/>
              </w:rPr>
              <w:t>1.0 - 1.2 GHz</w:t>
            </w:r>
          </w:p>
        </w:tc>
      </w:tr>
      <w:tr>
        <w:tc>
          <w:tcPr>
            <w:tcW w:type="dxa" w:w="2160"/>
          </w:tcPr>
          <w:p>
            <w:r/>
            <w:r>
              <w:rPr>
                <w:b w:val="0"/>
                <w:sz w:val="17"/>
              </w:rPr>
              <w:t>Gain / loss</w:t>
            </w:r>
          </w:p>
        </w:tc>
        <w:tc>
          <w:tcPr>
            <w:tcW w:type="dxa" w:w="7776"/>
          </w:tcPr>
          <w:p>
            <w:r/>
            <w:r>
              <w:rPr>
                <w:b w:val="0"/>
                <w:sz w:val="17"/>
              </w:rPr>
              <w:t>+43.5 dB typ at 1.0 GHz (at VD = 5 V)</w:t>
            </w:r>
          </w:p>
        </w:tc>
      </w:tr>
      <w:tr>
        <w:tc>
          <w:tcPr>
            <w:tcW w:type="dxa" w:w="2160"/>
          </w:tcPr>
          <w:p>
            <w:r/>
            <w:r>
              <w:rPr>
                <w:b w:val="0"/>
                <w:sz w:val="17"/>
              </w:rPr>
              <w:t>Damage limit</w:t>
            </w:r>
          </w:p>
        </w:tc>
        <w:tc>
          <w:tcPr>
            <w:tcW w:type="dxa" w:w="7776"/>
          </w:tcPr>
          <w:p>
            <w:r/>
            <w:r>
              <w:rPr>
                <w:b w:val="0"/>
                <w:sz w:val="17"/>
              </w:rPr>
              <w:t>Input Power (no damage) -15 dBm   =   -15.00 dBm   =   0.03162 mW   (page 1)</w:t>
            </w:r>
          </w:p>
        </w:tc>
      </w:tr>
      <w:tr>
        <w:tc>
          <w:tcPr>
            <w:tcW w:type="dxa" w:w="2160"/>
          </w:tcPr>
          <w:p>
            <w:r/>
            <w:r>
              <w:rPr>
                <w:b w:val="0"/>
                <w:sz w:val="17"/>
              </w:rPr>
              <w:t>Linear limit</w:t>
            </w:r>
          </w:p>
        </w:tc>
        <w:tc>
          <w:tcPr>
            <w:tcW w:type="dxa" w:w="7776"/>
          </w:tcPr>
          <w:p>
            <w:r/>
            <w:r>
              <w:rPr>
                <w:b w:val="0"/>
                <w:sz w:val="17"/>
              </w:rPr>
              <w:t>+19.0 dBm typ output P1dB at fL</w:t>
            </w:r>
          </w:p>
        </w:tc>
      </w:tr>
      <w:tr>
        <w:tc>
          <w:tcPr>
            <w:tcW w:type="dxa" w:w="2160"/>
          </w:tcPr>
          <w:p>
            <w:r/>
            <w:r>
              <w:rPr>
                <w:b w:val="0"/>
                <w:sz w:val="17"/>
              </w:rPr>
              <w:t>Notes</w:t>
            </w:r>
          </w:p>
        </w:tc>
        <w:tc>
          <w:tcPr>
            <w:tcW w:type="dxa" w:w="7776"/>
          </w:tcPr>
          <w:p>
            <w:r/>
            <w:r>
              <w:rPr>
                <w:b w:val="0"/>
                <w:sz w:val="17"/>
              </w:rPr>
              <w:t>LOWEST damage limit of any part here. Power dissipation 0.5 W; DC 5 V</w:t>
            </w:r>
          </w:p>
        </w:tc>
      </w:tr>
    </w:tbl>
    <w:p/>
    <w:p>
      <w:pPr>
        <w:jc w:val="center"/>
      </w:pPr>
      <w:r>
        <w:drawing>
          <wp:inline xmlns:a="http://schemas.openxmlformats.org/drawingml/2006/main" xmlns:pic="http://schemas.openxmlformats.org/drawingml/2006/picture">
            <wp:extent cx="6155871" cy="2377440"/>
            <wp:docPr id="17" name="Picture 17"/>
            <wp:cNvGraphicFramePr>
              <a:graphicFrameLocks noChangeAspect="1"/>
            </wp:cNvGraphicFramePr>
            <a:graphic>
              <a:graphicData uri="http://schemas.openxmlformats.org/drawingml/2006/picture">
                <pic:pic>
                  <pic:nvPicPr>
                    <pic:cNvPr id="0" name="ZX60-2534MA-Splus_ratings_p1.png"/>
                    <pic:cNvPicPr/>
                  </pic:nvPicPr>
                  <pic:blipFill>
                    <a:blip r:embed="rId46"/>
                    <a:stretch>
                      <a:fillRect/>
                    </a:stretch>
                  </pic:blipFill>
                  <pic:spPr>
                    <a:xfrm>
                      <a:off x="0" y="0"/>
                      <a:ext cx="6155871" cy="2377440"/>
                    </a:xfrm>
                    <a:prstGeom prst="rect"/>
                  </pic:spPr>
                </pic:pic>
              </a:graphicData>
            </a:graphic>
          </wp:inline>
        </w:drawing>
      </w:r>
    </w:p>
    <w:p>
      <w:pPr>
        <w:jc w:val="center"/>
      </w:pPr>
      <w:r>
        <w:rPr>
          <w:i/>
          <w:color w:val="555555"/>
          <w:sz w:val="17"/>
        </w:rPr>
        <w:t>ZX60-2534MA-S+ datasheet, page 1 - Maximum Ratings: Input Power (no damage) = -15 dBm</w:t>
      </w:r>
    </w:p>
    <w:p>
      <w:pPr>
        <w:jc w:val="center"/>
      </w:pPr>
      <w:r>
        <w:drawing>
          <wp:inline xmlns:a="http://schemas.openxmlformats.org/drawingml/2006/main" xmlns:pic="http://schemas.openxmlformats.org/drawingml/2006/picture">
            <wp:extent cx="6309360" cy="901337"/>
            <wp:docPr id="18" name="Picture 18"/>
            <wp:cNvGraphicFramePr>
              <a:graphicFrameLocks noChangeAspect="1"/>
            </wp:cNvGraphicFramePr>
            <a:graphic>
              <a:graphicData uri="http://schemas.openxmlformats.org/drawingml/2006/picture">
                <pic:pic>
                  <pic:nvPicPr>
                    <pic:cNvPr id="0" name="ZX60-2534MA-Splus_compression_p1.png"/>
                    <pic:cNvPicPr/>
                  </pic:nvPicPr>
                  <pic:blipFill>
                    <a:blip r:embed="rId47"/>
                    <a:stretch>
                      <a:fillRect/>
                    </a:stretch>
                  </pic:blipFill>
                  <pic:spPr>
                    <a:xfrm>
                      <a:off x="0" y="0"/>
                      <a:ext cx="6309360" cy="901337"/>
                    </a:xfrm>
                    <a:prstGeom prst="rect"/>
                  </pic:spPr>
                </pic:pic>
              </a:graphicData>
            </a:graphic>
          </wp:inline>
        </w:drawing>
      </w:r>
    </w:p>
    <w:p>
      <w:pPr>
        <w:jc w:val="center"/>
      </w:pPr>
      <w:r>
        <w:rPr>
          <w:i/>
          <w:color w:val="555555"/>
          <w:sz w:val="17"/>
        </w:rPr>
        <w:t>ZX60-2534MA-S+ datasheet, page 1 - Electrical Specifications: gain over frequency, output P1dB</w:t>
      </w:r>
    </w:p>
    <w:p/>
    <w:p>
      <w:pPr>
        <w:pStyle w:val="Heading2"/>
      </w:pPr>
      <w:r>
        <w:t>ZFRSC-42-S+ - Resistive 2-way splitter (IF split and delay-line split)</w:t>
      </w:r>
    </w:p>
    <w:p>
      <w:r>
        <w:rPr>
          <w:sz w:val="18"/>
        </w:rPr>
        <w:t xml:space="preserve">Datasheet: </w:t>
      </w:r>
      <w:hyperlink r:id="rId48">
        <w:r>
          <w:rPr>
            <w:color w:val="1F5FBF"/>
            <w:u w:val="single"/>
            <w:sz w:val="18"/>
          </w:rPr>
          <w:t>ZFRSC-42-S+.pdf (Mini-Circuits)</w:t>
        </w:r>
      </w:hyperlink>
      <w:r>
        <w:rPr>
          <w:sz w:val="18"/>
        </w:rPr>
        <w:t xml:space="preserve">   |   local copy: </w:t>
      </w:r>
      <w:hyperlink r:id="rId49">
        <w:r>
          <w:rPr>
            <w:color w:val="1F5FBF"/>
            <w:u w:val="single"/>
            <w:sz w:val="18"/>
          </w:rPr>
          <w:t>datasheets/ZFRSC-42-S+.pdf</w:t>
        </w:r>
      </w:hyperlink>
      <w:r>
        <w:rPr>
          <w:sz w:val="18"/>
        </w:rPr>
        <w:t xml:space="preserve">   |   product page: </w:t>
      </w:r>
      <w:hyperlink r:id="rId50">
        <w:r>
          <w:rPr>
            <w:color w:val="1F5FBF"/>
            <w:u w:val="single"/>
            <w:sz w:val="18"/>
          </w:rPr>
          <w:t>minicircuits.com</w:t>
        </w:r>
      </w:hyperlink>
    </w:p>
    <w:tbl>
      <w:tblPr>
        <w:tblStyle w:val="TableGrid"/>
        <w:tblW w:type="auto" w:w="0"/>
        <w:jc w:val="center"/>
        <w:tblLayout w:type="fixed"/>
        <w:tblLook w:firstColumn="1" w:firstRow="1" w:lastColumn="0" w:lastRow="0" w:noHBand="0" w:noVBand="1" w:val="04A0"/>
      </w:tblPr>
      <w:tblGrid>
        <w:gridCol w:w="2160"/>
        <w:gridCol w:w="7776"/>
      </w:tblGrid>
      <w:tr>
        <w:tc>
          <w:tcPr>
            <w:tcW w:type="dxa" w:w="2160"/>
            <w:shd w:val="clear" w:fill="1F5FBF"/>
          </w:tcPr>
          <w:p>
            <w:r/>
            <w:r>
              <w:rPr>
                <w:b/>
                <w:color w:val="FFFFFF"/>
                <w:sz w:val="17"/>
              </w:rPr>
              <w:t>Parameter</w:t>
            </w:r>
          </w:p>
        </w:tc>
        <w:tc>
          <w:tcPr>
            <w:tcW w:type="dxa" w:w="7776"/>
            <w:shd w:val="clear" w:fill="1F5FBF"/>
          </w:tcPr>
          <w:p>
            <w:r/>
            <w:r>
              <w:rPr>
                <w:b/>
                <w:color w:val="FFFFFF"/>
                <w:sz w:val="17"/>
              </w:rPr>
              <w:t>Value</w:t>
            </w:r>
          </w:p>
        </w:tc>
      </w:tr>
      <w:tr>
        <w:tc>
          <w:tcPr>
            <w:tcW w:type="dxa" w:w="2160"/>
          </w:tcPr>
          <w:p>
            <w:r/>
            <w:r>
              <w:rPr>
                <w:b w:val="0"/>
                <w:sz w:val="17"/>
              </w:rPr>
              <w:t>Band (datasheet)</w:t>
            </w:r>
          </w:p>
        </w:tc>
        <w:tc>
          <w:tcPr>
            <w:tcW w:type="dxa" w:w="7776"/>
          </w:tcPr>
          <w:p>
            <w:r/>
            <w:r>
              <w:rPr>
                <w:b w:val="0"/>
                <w:sz w:val="17"/>
              </w:rPr>
              <w:t>DC - 4200 MHz</w:t>
            </w:r>
          </w:p>
        </w:tc>
      </w:tr>
      <w:tr>
        <w:tc>
          <w:tcPr>
            <w:tcW w:type="dxa" w:w="2160"/>
          </w:tcPr>
          <w:p>
            <w:r/>
            <w:r>
              <w:rPr>
                <w:b w:val="0"/>
                <w:sz w:val="17"/>
              </w:rPr>
              <w:t>Frequency in JACON</w:t>
            </w:r>
          </w:p>
        </w:tc>
        <w:tc>
          <w:tcPr>
            <w:tcW w:type="dxa" w:w="7776"/>
          </w:tcPr>
          <w:p>
            <w:r/>
            <w:r>
              <w:rPr>
                <w:b w:val="0"/>
                <w:sz w:val="17"/>
              </w:rPr>
              <w:t>1.0 - 1.2 GHz</w:t>
            </w:r>
          </w:p>
        </w:tc>
      </w:tr>
      <w:tr>
        <w:tc>
          <w:tcPr>
            <w:tcW w:type="dxa" w:w="2160"/>
          </w:tcPr>
          <w:p>
            <w:r/>
            <w:r>
              <w:rPr>
                <w:b w:val="0"/>
                <w:sz w:val="17"/>
              </w:rPr>
              <w:t>Gain / loss</w:t>
            </w:r>
          </w:p>
        </w:tc>
        <w:tc>
          <w:tcPr>
            <w:tcW w:type="dxa" w:w="7776"/>
          </w:tcPr>
          <w:p>
            <w:r/>
            <w:r>
              <w:rPr>
                <w:b w:val="0"/>
                <w:sz w:val="17"/>
              </w:rPr>
              <w:t>-6.0 dB total loss (5.99 / 6.02 dB at 1000 MHz)</w:t>
            </w:r>
          </w:p>
        </w:tc>
      </w:tr>
      <w:tr>
        <w:tc>
          <w:tcPr>
            <w:tcW w:type="dxa" w:w="2160"/>
          </w:tcPr>
          <w:p>
            <w:r/>
            <w:r>
              <w:rPr>
                <w:b w:val="0"/>
                <w:sz w:val="17"/>
              </w:rPr>
              <w:t>Damage limit</w:t>
            </w:r>
          </w:p>
        </w:tc>
        <w:tc>
          <w:tcPr>
            <w:tcW w:type="dxa" w:w="7776"/>
          </w:tcPr>
          <w:p>
            <w:r/>
            <w:r>
              <w:rPr>
                <w:b w:val="0"/>
                <w:sz w:val="17"/>
              </w:rPr>
              <w:t>Power Input (as a splitter) 0.75 W   =   +28.75 dBm   =   750 mW   (page 1)</w:t>
            </w:r>
          </w:p>
        </w:tc>
      </w:tr>
      <w:tr>
        <w:tc>
          <w:tcPr>
            <w:tcW w:type="dxa" w:w="2160"/>
          </w:tcPr>
          <w:p>
            <w:r/>
            <w:r>
              <w:rPr>
                <w:b w:val="0"/>
                <w:sz w:val="17"/>
              </w:rPr>
              <w:t>Linear limit</w:t>
            </w:r>
          </w:p>
        </w:tc>
        <w:tc>
          <w:tcPr>
            <w:tcW w:type="dxa" w:w="7776"/>
          </w:tcPr>
          <w:p>
            <w:r/>
            <w:r>
              <w:rPr>
                <w:b w:val="0"/>
                <w:sz w:val="17"/>
              </w:rPr>
              <w:t>passive - no compression spec</w:t>
            </w:r>
          </w:p>
        </w:tc>
      </w:tr>
      <w:tr>
        <w:tc>
          <w:tcPr>
            <w:tcW w:type="dxa" w:w="2160"/>
          </w:tcPr>
          <w:p>
            <w:r/>
            <w:r>
              <w:rPr>
                <w:b w:val="0"/>
                <w:sz w:val="17"/>
              </w:rPr>
              <w:t>Notes</w:t>
            </w:r>
          </w:p>
        </w:tc>
        <w:tc>
          <w:tcPr>
            <w:tcW w:type="dxa" w:w="7776"/>
          </w:tcPr>
          <w:p>
            <w:r/>
            <w:r>
              <w:rPr>
                <w:b w:val="0"/>
                <w:sz w:val="17"/>
              </w:rPr>
              <w:t>Internal dissipation 0.375 W max. Resistive: isolation equals insertion loss (~6 dB)</w:t>
            </w:r>
          </w:p>
        </w:tc>
      </w:tr>
    </w:tbl>
    <w:p/>
    <w:p>
      <w:pPr>
        <w:jc w:val="center"/>
      </w:pPr>
      <w:r>
        <w:drawing>
          <wp:inline xmlns:a="http://schemas.openxmlformats.org/drawingml/2006/main" xmlns:pic="http://schemas.openxmlformats.org/drawingml/2006/picture">
            <wp:extent cx="5312092" cy="2377440"/>
            <wp:docPr id="19" name="Picture 19"/>
            <wp:cNvGraphicFramePr>
              <a:graphicFrameLocks noChangeAspect="1"/>
            </wp:cNvGraphicFramePr>
            <a:graphic>
              <a:graphicData uri="http://schemas.openxmlformats.org/drawingml/2006/picture">
                <pic:pic>
                  <pic:nvPicPr>
                    <pic:cNvPr id="0" name="ZFRSC-42-Splus_ratings_p1.png"/>
                    <pic:cNvPicPr/>
                  </pic:nvPicPr>
                  <pic:blipFill>
                    <a:blip r:embed="rId51"/>
                    <a:stretch>
                      <a:fillRect/>
                    </a:stretch>
                  </pic:blipFill>
                  <pic:spPr>
                    <a:xfrm>
                      <a:off x="0" y="0"/>
                      <a:ext cx="5312092" cy="2377440"/>
                    </a:xfrm>
                    <a:prstGeom prst="rect"/>
                  </pic:spPr>
                </pic:pic>
              </a:graphicData>
            </a:graphic>
          </wp:inline>
        </w:drawing>
      </w:r>
    </w:p>
    <w:p>
      <w:pPr>
        <w:jc w:val="center"/>
      </w:pPr>
      <w:r>
        <w:rPr>
          <w:i/>
          <w:color w:val="555555"/>
          <w:sz w:val="17"/>
        </w:rPr>
        <w:t>ZFRSC-42-S+ datasheet, page 1 - Maximum Ratings: Power Input (as a splitter) = 0.75 W, internal dissipation 0.375 W</w:t>
      </w:r>
    </w:p>
    <w:p/>
    <w:p>
      <w:pPr>
        <w:pStyle w:val="Heading2"/>
      </w:pPr>
      <w:r>
        <w:t>ZX05-30W-S+ - Phase detector (delay-line mixer)</w:t>
      </w:r>
    </w:p>
    <w:p>
      <w:r>
        <w:rPr>
          <w:sz w:val="18"/>
        </w:rPr>
        <w:t xml:space="preserve">Datasheet: </w:t>
      </w:r>
      <w:hyperlink r:id="rId52">
        <w:r>
          <w:rPr>
            <w:color w:val="1F5FBF"/>
            <w:u w:val="single"/>
            <w:sz w:val="18"/>
          </w:rPr>
          <w:t>ZX05-30W-S+.pdf (Mini-Circuits)</w:t>
        </w:r>
      </w:hyperlink>
      <w:r>
        <w:rPr>
          <w:sz w:val="18"/>
        </w:rPr>
        <w:t xml:space="preserve">   |   local copy: </w:t>
      </w:r>
      <w:hyperlink r:id="rId53">
        <w:r>
          <w:rPr>
            <w:color w:val="1F5FBF"/>
            <w:u w:val="single"/>
            <w:sz w:val="18"/>
          </w:rPr>
          <w:t>datasheets/ZX05-30W-S+.pdf</w:t>
        </w:r>
      </w:hyperlink>
      <w:r>
        <w:rPr>
          <w:sz w:val="18"/>
        </w:rPr>
        <w:t xml:space="preserve">   |   product page: </w:t>
      </w:r>
      <w:hyperlink r:id="rId54">
        <w:r>
          <w:rPr>
            <w:color w:val="1F5FBF"/>
            <w:u w:val="single"/>
            <w:sz w:val="18"/>
          </w:rPr>
          <w:t>minicircuits.com</w:t>
        </w:r>
      </w:hyperlink>
    </w:p>
    <w:tbl>
      <w:tblPr>
        <w:tblStyle w:val="TableGrid"/>
        <w:tblW w:type="auto" w:w="0"/>
        <w:jc w:val="center"/>
        <w:tblLayout w:type="fixed"/>
        <w:tblLook w:firstColumn="1" w:firstRow="1" w:lastColumn="0" w:lastRow="0" w:noHBand="0" w:noVBand="1" w:val="04A0"/>
      </w:tblPr>
      <w:tblGrid>
        <w:gridCol w:w="2160"/>
        <w:gridCol w:w="7776"/>
      </w:tblGrid>
      <w:tr>
        <w:tc>
          <w:tcPr>
            <w:tcW w:type="dxa" w:w="2160"/>
            <w:shd w:val="clear" w:fill="1F5FBF"/>
          </w:tcPr>
          <w:p>
            <w:r/>
            <w:r>
              <w:rPr>
                <w:b/>
                <w:color w:val="FFFFFF"/>
                <w:sz w:val="17"/>
              </w:rPr>
              <w:t>Parameter</w:t>
            </w:r>
          </w:p>
        </w:tc>
        <w:tc>
          <w:tcPr>
            <w:tcW w:type="dxa" w:w="7776"/>
            <w:shd w:val="clear" w:fill="1F5FBF"/>
          </w:tcPr>
          <w:p>
            <w:r/>
            <w:r>
              <w:rPr>
                <w:b/>
                <w:color w:val="FFFFFF"/>
                <w:sz w:val="17"/>
              </w:rPr>
              <w:t>Value</w:t>
            </w:r>
          </w:p>
        </w:tc>
      </w:tr>
      <w:tr>
        <w:tc>
          <w:tcPr>
            <w:tcW w:type="dxa" w:w="2160"/>
          </w:tcPr>
          <w:p>
            <w:r/>
            <w:r>
              <w:rPr>
                <w:b w:val="0"/>
                <w:sz w:val="17"/>
              </w:rPr>
              <w:t>Band (datasheet)</w:t>
            </w:r>
          </w:p>
        </w:tc>
        <w:tc>
          <w:tcPr>
            <w:tcW w:type="dxa" w:w="7776"/>
          </w:tcPr>
          <w:p>
            <w:r/>
            <w:r>
              <w:rPr>
                <w:b w:val="0"/>
                <w:sz w:val="17"/>
              </w:rPr>
              <w:t>RF+LO 300 - 4000 MHz, IF DC - 950 MHz</w:t>
            </w:r>
          </w:p>
        </w:tc>
      </w:tr>
      <w:tr>
        <w:tc>
          <w:tcPr>
            <w:tcW w:type="dxa" w:w="2160"/>
          </w:tcPr>
          <w:p>
            <w:r/>
            <w:r>
              <w:rPr>
                <w:b w:val="0"/>
                <w:sz w:val="17"/>
              </w:rPr>
              <w:t>Frequency in JACON</w:t>
            </w:r>
          </w:p>
        </w:tc>
        <w:tc>
          <w:tcPr>
            <w:tcW w:type="dxa" w:w="7776"/>
          </w:tcPr>
          <w:p>
            <w:r/>
            <w:r>
              <w:rPr>
                <w:b w:val="0"/>
                <w:sz w:val="17"/>
              </w:rPr>
              <w:t>RF+LO 1.0-1.2 GHz, IF = DC</w:t>
            </w:r>
          </w:p>
        </w:tc>
      </w:tr>
      <w:tr>
        <w:tc>
          <w:tcPr>
            <w:tcW w:type="dxa" w:w="2160"/>
          </w:tcPr>
          <w:p>
            <w:r/>
            <w:r>
              <w:rPr>
                <w:b w:val="0"/>
                <w:sz w:val="17"/>
              </w:rPr>
              <w:t>Gain / loss</w:t>
            </w:r>
          </w:p>
        </w:tc>
        <w:tc>
          <w:tcPr>
            <w:tcW w:type="dxa" w:w="7776"/>
          </w:tcPr>
          <w:p>
            <w:r/>
            <w:r>
              <w:rPr>
                <w:b w:val="0"/>
                <w:sz w:val="17"/>
              </w:rPr>
              <w:t>conv. loss 6.22 dB typ at RF 944 MHz (6.8 dB band typ), LO +7 dBm</w:t>
            </w:r>
          </w:p>
        </w:tc>
      </w:tr>
      <w:tr>
        <w:tc>
          <w:tcPr>
            <w:tcW w:type="dxa" w:w="2160"/>
          </w:tcPr>
          <w:p>
            <w:r/>
            <w:r>
              <w:rPr>
                <w:b w:val="0"/>
                <w:sz w:val="17"/>
              </w:rPr>
              <w:t>Damage limit</w:t>
            </w:r>
          </w:p>
        </w:tc>
        <w:tc>
          <w:tcPr>
            <w:tcW w:type="dxa" w:w="7776"/>
          </w:tcPr>
          <w:p>
            <w:r/>
            <w:r>
              <w:rPr>
                <w:b w:val="0"/>
                <w:sz w:val="17"/>
              </w:rPr>
              <w:t>RF Power 50 mW   =   +16.99 dBm   =   50 mW   (page 1)</w:t>
            </w:r>
          </w:p>
        </w:tc>
      </w:tr>
      <w:tr>
        <w:tc>
          <w:tcPr>
            <w:tcW w:type="dxa" w:w="2160"/>
          </w:tcPr>
          <w:p>
            <w:r/>
            <w:r>
              <w:rPr>
                <w:b w:val="0"/>
                <w:sz w:val="17"/>
              </w:rPr>
              <w:t>Linear limit</w:t>
            </w:r>
          </w:p>
        </w:tc>
        <w:tc>
          <w:tcPr>
            <w:tcW w:type="dxa" w:w="7776"/>
          </w:tcPr>
          <w:p>
            <w:r/>
            <w:r>
              <w:rPr>
                <w:b w:val="0"/>
                <w:sz w:val="17"/>
              </w:rPr>
              <w:t>+1 dBm typ RF input at 1 dB compression</w:t>
            </w:r>
          </w:p>
        </w:tc>
      </w:tr>
      <w:tr>
        <w:tc>
          <w:tcPr>
            <w:tcW w:type="dxa" w:w="2160"/>
          </w:tcPr>
          <w:p>
            <w:r/>
            <w:r>
              <w:rPr>
                <w:b w:val="0"/>
                <w:sz w:val="17"/>
              </w:rPr>
              <w:t>Notes</w:t>
            </w:r>
          </w:p>
        </w:tc>
        <w:tc>
          <w:tcPr>
            <w:tcW w:type="dxa" w:w="7776"/>
          </w:tcPr>
          <w:p>
            <w:r/>
            <w:r>
              <w:rPr>
                <w:b w:val="0"/>
                <w:sz w:val="17"/>
              </w:rPr>
              <w:t>Level 7 mixer: LO drive +7 dBm. IF current 40 mA max</w:t>
            </w:r>
          </w:p>
        </w:tc>
      </w:tr>
    </w:tbl>
    <w:p/>
    <w:p>
      <w:pPr>
        <w:jc w:val="center"/>
      </w:pPr>
      <w:r>
        <w:drawing>
          <wp:inline xmlns:a="http://schemas.openxmlformats.org/drawingml/2006/main" xmlns:pic="http://schemas.openxmlformats.org/drawingml/2006/picture">
            <wp:extent cx="5112389" cy="2377440"/>
            <wp:docPr id="20" name="Picture 20"/>
            <wp:cNvGraphicFramePr>
              <a:graphicFrameLocks noChangeAspect="1"/>
            </wp:cNvGraphicFramePr>
            <a:graphic>
              <a:graphicData uri="http://schemas.openxmlformats.org/drawingml/2006/picture">
                <pic:pic>
                  <pic:nvPicPr>
                    <pic:cNvPr id="0" name="ZX05-30W-Splus_ratings_p1.png"/>
                    <pic:cNvPicPr/>
                  </pic:nvPicPr>
                  <pic:blipFill>
                    <a:blip r:embed="rId55"/>
                    <a:stretch>
                      <a:fillRect/>
                    </a:stretch>
                  </pic:blipFill>
                  <pic:spPr>
                    <a:xfrm>
                      <a:off x="0" y="0"/>
                      <a:ext cx="5112389" cy="2377440"/>
                    </a:xfrm>
                    <a:prstGeom prst="rect"/>
                  </pic:spPr>
                </pic:pic>
              </a:graphicData>
            </a:graphic>
          </wp:inline>
        </w:drawing>
      </w:r>
    </w:p>
    <w:p>
      <w:pPr>
        <w:jc w:val="center"/>
      </w:pPr>
      <w:r>
        <w:rPr>
          <w:i/>
          <w:color w:val="555555"/>
          <w:sz w:val="17"/>
        </w:rPr>
        <w:t>ZX05-30W-S+ datasheet, page 1 - Maximum Ratings: RF Power = 50 mW, IF Current = 40 mA</w:t>
      </w:r>
    </w:p>
    <w:p>
      <w:pPr>
        <w:jc w:val="center"/>
      </w:pPr>
      <w:r>
        <w:drawing>
          <wp:inline xmlns:a="http://schemas.openxmlformats.org/drawingml/2006/main" xmlns:pic="http://schemas.openxmlformats.org/drawingml/2006/picture">
            <wp:extent cx="6309360" cy="946404"/>
            <wp:docPr id="21" name="Picture 21"/>
            <wp:cNvGraphicFramePr>
              <a:graphicFrameLocks noChangeAspect="1"/>
            </wp:cNvGraphicFramePr>
            <a:graphic>
              <a:graphicData uri="http://schemas.openxmlformats.org/drawingml/2006/picture">
                <pic:pic>
                  <pic:nvPicPr>
                    <pic:cNvPr id="0" name="ZX05-30W-Splus_compression_p1.png"/>
                    <pic:cNvPicPr/>
                  </pic:nvPicPr>
                  <pic:blipFill>
                    <a:blip r:embed="rId56"/>
                    <a:stretch>
                      <a:fillRect/>
                    </a:stretch>
                  </pic:blipFill>
                  <pic:spPr>
                    <a:xfrm>
                      <a:off x="0" y="0"/>
                      <a:ext cx="6309360" cy="946404"/>
                    </a:xfrm>
                    <a:prstGeom prst="rect"/>
                  </pic:spPr>
                </pic:pic>
              </a:graphicData>
            </a:graphic>
          </wp:inline>
        </w:drawing>
      </w:r>
    </w:p>
    <w:p>
      <w:pPr>
        <w:jc w:val="center"/>
      </w:pPr>
      <w:r>
        <w:rPr>
          <w:i/>
          <w:color w:val="555555"/>
          <w:sz w:val="17"/>
        </w:rPr>
        <w:t>ZX05-30W-S+ datasheet, page 1 - 1 dB COMP.: +1 dBm typ; conversion loss 6.8 dB typ at LO +7 dBm</w:t>
      </w:r>
    </w:p>
    <w:p>
      <w:pPr>
        <w:jc w:val="center"/>
      </w:pPr>
      <w:r>
        <w:drawing>
          <wp:inline xmlns:a="http://schemas.openxmlformats.org/drawingml/2006/main" xmlns:pic="http://schemas.openxmlformats.org/drawingml/2006/picture">
            <wp:extent cx="6309360" cy="2015031"/>
            <wp:docPr id="22" name="Picture 22"/>
            <wp:cNvGraphicFramePr>
              <a:graphicFrameLocks noChangeAspect="1"/>
            </wp:cNvGraphicFramePr>
            <a:graphic>
              <a:graphicData uri="http://schemas.openxmlformats.org/drawingml/2006/picture">
                <pic:pic>
                  <pic:nvPicPr>
                    <pic:cNvPr id="0" name="ZX05-30W-Splus_typperf_p1.png"/>
                    <pic:cNvPicPr/>
                  </pic:nvPicPr>
                  <pic:blipFill>
                    <a:blip r:embed="rId57"/>
                    <a:stretch>
                      <a:fillRect/>
                    </a:stretch>
                  </pic:blipFill>
                  <pic:spPr>
                    <a:xfrm>
                      <a:off x="0" y="0"/>
                      <a:ext cx="6309360" cy="2015031"/>
                    </a:xfrm>
                    <a:prstGeom prst="rect"/>
                  </pic:spPr>
                </pic:pic>
              </a:graphicData>
            </a:graphic>
          </wp:inline>
        </w:drawing>
      </w:r>
    </w:p>
    <w:p>
      <w:pPr>
        <w:jc w:val="center"/>
      </w:pPr>
      <w:r>
        <w:rPr>
          <w:i/>
          <w:color w:val="555555"/>
          <w:sz w:val="17"/>
        </w:rPr>
        <w:t>ZX05-30W-S+ datasheet, page 1 - Typical Performance Data: conversion loss 6.22 dB at RF 944 MHz, closest tabulated point to our 1.0-1.2 GHz</w:t>
      </w:r>
    </w:p>
    <w:p/>
    <w:p>
      <w:pPr>
        <w:pStyle w:val="Heading1"/>
      </w:pPr>
      <w:r>
        <w:t>6. What is assumed, and what to check yourself</w:t>
      </w:r>
    </w:p>
    <w:p>
      <w:pPr>
        <w:pStyle w:val="ListBullet"/>
      </w:pPr>
      <w:r>
        <w:rPr>
          <w:sz w:val="19"/>
        </w:rPr>
        <w:t>Levels in the flow chart come from the LTspice model, not from measurements. They assume a -30 dBm echo, a +3 dBm ADF5355 LO output, and the limiter / limiting-amp behaviour described in the drawing.</w:t>
      </w:r>
    </w:p>
    <w:p>
      <w:pPr>
        <w:pStyle w:val="ListBullet"/>
      </w:pPr>
      <w:r>
        <w:rPr>
          <w:sz w:val="19"/>
        </w:rPr>
        <w:t>The ZX60-14012L-S+ gain (+12 dB typ) and P1dB (+11 dBm typ) are the band-wide specs for 0.3 MHz to 14 GHz. For 8.3 GHz specifically, read the typical performance curves on page 2 of its datasheet.</w:t>
      </w:r>
    </w:p>
    <w:p>
      <w:pPr>
        <w:pStyle w:val="ListBullet"/>
      </w:pPr>
      <w:r>
        <w:rPr>
          <w:sz w:val="19"/>
        </w:rPr>
        <w:t>Mini-Circuits quotes mixer damage as RF Power 50 mW. That is the RF port limit; the LO drive level is a separate specification (+10 dBm for the ZX05-14LH-S+, +7 dBm for the ZX05-30W-S+).</w:t>
      </w:r>
    </w:p>
    <w:p>
      <w:pPr>
        <w:pStyle w:val="ListBullet"/>
      </w:pPr>
      <w:r>
        <w:rPr>
          <w:sz w:val="19"/>
        </w:rPr>
        <w:t>The ZX60-2534MA-S+ datasheet is published as ZX60-2534MA+.pdf and covers both the connectorised -S+ version and the bare model; the model table on page 1 lists ZX60-2534MA-S+.</w:t>
      </w:r>
    </w:p>
    <w:p>
      <w:pPr>
        <w:pStyle w:val="ListBullet"/>
      </w:pPr>
      <w:r>
        <w:rPr>
          <w:sz w:val="19"/>
        </w:rPr>
        <w:t>The power limiter, limiting amplifier, envelope detector, VCO, keying switch, image filter and power amp are not among the nine parts, so they are not datasheet-verified in this document.</w:t>
      </w:r>
    </w:p>
    <w:p>
      <w:pPr>
        <w:pStyle w:val="ListBullet"/>
      </w:pPr>
      <w:r>
        <w:rPr>
          <w:sz w:val="19"/>
        </w:rPr>
        <w:t>Gain and loss figures are typical values at room temperature. Minimum / maximum columns on the datasheets are what you should design against.</w:t>
      </w:r>
    </w:p>
    <w:p>
      <w:pPr>
        <w:pStyle w:val="ListBullet"/>
      </w:pPr>
      <w:r>
        <w:rPr>
          <w:sz w:val="19"/>
        </w:rPr>
        <w:t>The simulated levels were computed with the band-typical 6.7 dB mixer conversion loss. The ZX05-14LH-S+ typical performance table gives 7.72 dB at RF 9400 MHz, so expect the real IF to be about 1 dB lower than the red numbers in the flow chart.</w:t>
      </w:r>
    </w:p>
    <w:p>
      <w:pPr>
        <w:pStyle w:val="ListBullet"/>
      </w:pPr>
      <w:r>
        <w:rPr>
          <w:sz w:val="19"/>
        </w:rPr>
        <w:t>Gain and conversion-loss values are now quoted at the frequency each part actually sees, taken from the typical performance tables, not the band-wide headline figures. Both are shown where they differ.</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minicircuits.com/pdfs/ZX60-5123LN%2B.pdf" TargetMode="External"/><Relationship Id="rId12" Type="http://schemas.openxmlformats.org/officeDocument/2006/relationships/hyperlink" Target="datasheets/ZX60-5123LN+.pdf" TargetMode="External"/><Relationship Id="rId13" Type="http://schemas.openxmlformats.org/officeDocument/2006/relationships/hyperlink" Target="https://www.minicircuits.com/WebStore/dashboard.html?model=ZX60-5123LN%2B"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www.minicircuits.com/pdfs/ZX05-14LH-S%2B.pdf" TargetMode="External"/><Relationship Id="rId17" Type="http://schemas.openxmlformats.org/officeDocument/2006/relationships/hyperlink" Target="datasheets/ZX05-14LH-S+.pdf" TargetMode="External"/><Relationship Id="rId18" Type="http://schemas.openxmlformats.org/officeDocument/2006/relationships/hyperlink" Target="https://www.minicircuits.com/WebStore/dashboard.html?model=ZX05-14LH-S%2B" TargetMode="Externa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www.minicircuits.com/pdfs/ZX60-14012L-S%2B.pdf" TargetMode="External"/><Relationship Id="rId23" Type="http://schemas.openxmlformats.org/officeDocument/2006/relationships/hyperlink" Target="datasheets/ZX60-14012L-S+.pdf" TargetMode="External"/><Relationship Id="rId24" Type="http://schemas.openxmlformats.org/officeDocument/2006/relationships/hyperlink" Target="https://www.minicircuits.com/WebStore/dashboard.html?model=ZX60-14012L-S%2B" TargetMode="External"/><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hyperlink" Target="https://www.minicircuits.com/pdfs/ZX10-2-1252-S%2B.pdf" TargetMode="External"/><Relationship Id="rId29" Type="http://schemas.openxmlformats.org/officeDocument/2006/relationships/hyperlink" Target="datasheets/ZX10-2-1252-S+.pdf" TargetMode="External"/><Relationship Id="rId30" Type="http://schemas.openxmlformats.org/officeDocument/2006/relationships/hyperlink" Target="https://www.minicircuits.com/WebStore/dashboard.html?model=ZX10-2-1252-S%2B" TargetMode="External"/><Relationship Id="rId31" Type="http://schemas.openxmlformats.org/officeDocument/2006/relationships/image" Target="media/image11.png"/><Relationship Id="rId32" Type="http://schemas.openxmlformats.org/officeDocument/2006/relationships/hyperlink" Target="https://www.minicircuits.com/pdfs/ZX60-P162LN%2B.pdf" TargetMode="External"/><Relationship Id="rId33" Type="http://schemas.openxmlformats.org/officeDocument/2006/relationships/hyperlink" Target="datasheets/ZX60-P162LN+.pdf" TargetMode="External"/><Relationship Id="rId34" Type="http://schemas.openxmlformats.org/officeDocument/2006/relationships/hyperlink" Target="https://www.minicircuits.com/WebStore/dashboard.html?model=ZX60-P162LN%2B" TargetMode="External"/><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hyperlink" Target="https://www.minicircuits.com/pdfs/ZX60-P103LN%2B.pdf" TargetMode="External"/><Relationship Id="rId39" Type="http://schemas.openxmlformats.org/officeDocument/2006/relationships/hyperlink" Target="datasheets/ZX60-P103LN+.pdf" TargetMode="External"/><Relationship Id="rId40" Type="http://schemas.openxmlformats.org/officeDocument/2006/relationships/hyperlink" Target="https://www.minicircuits.com/WebStore/dashboard.html?model=ZX60-P103LN%2B" TargetMode="External"/><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hyperlink" Target="https://www.minicircuits.com/pdfs/ZX60-2534MA-S%2B.pdf" TargetMode="External"/><Relationship Id="rId44" Type="http://schemas.openxmlformats.org/officeDocument/2006/relationships/hyperlink" Target="datasheets/ZX60-2534MA-S+.pdf" TargetMode="External"/><Relationship Id="rId45" Type="http://schemas.openxmlformats.org/officeDocument/2006/relationships/hyperlink" Target="https://www.minicircuits.com/WebStore/dashboard.html?model=ZX60-2534MA-S%2B" TargetMode="External"/><Relationship Id="rId46" Type="http://schemas.openxmlformats.org/officeDocument/2006/relationships/image" Target="media/image17.png"/><Relationship Id="rId47" Type="http://schemas.openxmlformats.org/officeDocument/2006/relationships/image" Target="media/image18.png"/><Relationship Id="rId48" Type="http://schemas.openxmlformats.org/officeDocument/2006/relationships/hyperlink" Target="https://www.minicircuits.com/pdfs/ZFRSC-42-S%2B.pdf" TargetMode="External"/><Relationship Id="rId49" Type="http://schemas.openxmlformats.org/officeDocument/2006/relationships/hyperlink" Target="datasheets/ZFRSC-42-S+.pdf" TargetMode="External"/><Relationship Id="rId50" Type="http://schemas.openxmlformats.org/officeDocument/2006/relationships/hyperlink" Target="https://www.minicircuits.com/WebStore/dashboard.html?model=ZFRSC-42-S%2B" TargetMode="External"/><Relationship Id="rId51" Type="http://schemas.openxmlformats.org/officeDocument/2006/relationships/image" Target="media/image19.png"/><Relationship Id="rId52" Type="http://schemas.openxmlformats.org/officeDocument/2006/relationships/hyperlink" Target="https://www.minicircuits.com/pdfs/ZX05-30W-S%2B.pdf" TargetMode="External"/><Relationship Id="rId53" Type="http://schemas.openxmlformats.org/officeDocument/2006/relationships/hyperlink" Target="datasheets/ZX05-30W-S+.pdf" TargetMode="External"/><Relationship Id="rId54" Type="http://schemas.openxmlformats.org/officeDocument/2006/relationships/hyperlink" Target="https://www.minicircuits.com/WebStore/dashboard.html?model=ZX05-30W-S%2B" TargetMode="External"/><Relationship Id="rId55" Type="http://schemas.openxmlformats.org/officeDocument/2006/relationships/image" Target="media/image20.png"/><Relationship Id="rId56" Type="http://schemas.openxmlformats.org/officeDocument/2006/relationships/image" Target="media/image21.png"/><Relationship Id="rId5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